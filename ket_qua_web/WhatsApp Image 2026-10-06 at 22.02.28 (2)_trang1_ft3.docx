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Chữ tay đọc bằng ft3. TÔ VÀNG = ft4 đọc khác chỗ đó (xem chú thích) — cần người kiểm.</w:t>
      </w:r>
    </w:p>
    <w:p>
      <w:pPr>
        <w:bidi/>
        <w:jc w:val="start"/>
      </w:pPr>
      <w:r>
        <w:rPr>
          <w:rtl/>
        </w:rPr>
        <w:t>٦٥٠٠</w:t>
      </w:r>
    </w:p>
    <w:p>
      <w:pPr>
        <w:bidi/>
        <w:jc w:val="start"/>
      </w:pPr>
      <w:r>
        <w:rPr>
          <w:rtl/>
        </w:rPr>
        <w:t>بره</w:t>
      </w:r>
      <w:r>
        <w:rPr>
          <w:rtl/>
        </w:rPr>
        <w:t xml:space="preserve"> إسراء</w:t>
      </w:r>
    </w:p>
    <w:p>
      <w:pPr>
        <w:bidi/>
        <w:jc w:val="start"/>
      </w:pPr>
      <w:r>
        <w:rPr>
          <w:rtl/>
        </w:rPr>
        <w:t>اتفاق</w:t>
      </w:r>
      <w:r>
        <w:rPr>
          <w:rtl/>
        </w:rPr>
        <w:t xml:space="preserve"> ما</w:t>
      </w:r>
      <w:r>
        <w:rPr>
          <w:rtl/>
        </w:rPr>
        <w:t xml:space="preserve"> </w:t>
      </w:r>
      <w:commentRangeStart w:id="0"/>
      <w:r>
        <w:rPr>
          <w:highlight w:val="yellow"/>
          <w:rtl/>
        </w:rPr>
        <w:t>"١"</w:t>
      </w:r>
      <w:commentRangeEnd w:id="0"/>
      <w:r>
        <w:rPr>
          <w:rStyle w:val="CommentReference"/>
        </w:rPr>
        <w:commentReference w:id="0"/>
      </w:r>
    </w:p>
    <w:p>
      <w:pPr>
        <w:bidi/>
        <w:jc w:val="start"/>
      </w:pPr>
      <w:r>
        <w:rPr>
          <w:rtl/>
        </w:rPr>
        <w:t>فقط</w:t>
      </w:r>
      <w:r>
        <w:rPr>
          <w:rtl/>
        </w:rPr>
        <w:t xml:space="preserve"> </w:t>
      </w:r>
      <w:commentRangeStart w:id="1"/>
      <w:r>
        <w:rPr>
          <w:highlight w:val="yellow"/>
          <w:rtl/>
        </w:rPr>
        <w:t>ورده</w:t>
      </w:r>
      <w:commentRangeEnd w:id="1"/>
      <w:r>
        <w:rPr>
          <w:rStyle w:val="CommentReference"/>
        </w:rPr>
        <w:commentReference w:id="1"/>
      </w:r>
      <w:r>
        <w:rPr>
          <w:rtl/>
        </w:rPr>
        <w:t xml:space="preserve"> ست</w:t>
      </w:r>
      <w:r>
        <w:rPr>
          <w:rtl/>
        </w:rPr>
        <w:t xml:space="preserve"> الاف</w:t>
      </w:r>
      <w:r>
        <w:rPr>
          <w:rtl/>
        </w:rPr>
        <w:t xml:space="preserve"> </w:t>
      </w:r>
      <w:commentRangeStart w:id="2"/>
      <w:r>
        <w:rPr>
          <w:highlight w:val="yellow"/>
          <w:rtl/>
        </w:rPr>
        <w:t>وخمسَين</w:t>
      </w:r>
      <w:commentRangeEnd w:id="2"/>
      <w:r>
        <w:rPr>
          <w:rStyle w:val="CommentReference"/>
        </w:rPr>
        <w:commentReference w:id="2"/>
      </w:r>
      <w:r>
        <w:rPr>
          <w:rtl/>
        </w:rPr>
        <w:t xml:space="preserve"> ليرة</w:t>
      </w:r>
      <w:r>
        <w:rPr>
          <w:rtl/>
        </w:rPr>
        <w:t xml:space="preserve"> اسرائيلية</w:t>
      </w:r>
      <w:r>
        <w:rPr>
          <w:rtl/>
        </w:rPr>
        <w:t xml:space="preserve"> لا</w:t>
      </w:r>
      <w:r>
        <w:rPr>
          <w:rtl/>
        </w:rPr>
        <w:t xml:space="preserve"> غير</w:t>
      </w:r>
    </w:p>
    <w:p>
      <w:pPr>
        <w:bidi/>
        <w:jc w:val="start"/>
      </w:pPr>
      <w:r>
        <w:rPr>
          <w:rtl/>
        </w:rPr>
        <w:t>فريد</w:t>
      </w:r>
      <w:r>
        <w:rPr>
          <w:rtl/>
        </w:rPr>
        <w:t xml:space="preserve"> اول:</w:t>
      </w:r>
      <w:r>
        <w:rPr>
          <w:rtl/>
        </w:rPr>
        <w:t xml:space="preserve"> محمد</w:t>
      </w:r>
      <w:r>
        <w:rPr>
          <w:rtl/>
        </w:rPr>
        <w:t xml:space="preserve"> محمود</w:t>
      </w:r>
      <w:r>
        <w:rPr>
          <w:rtl/>
        </w:rPr>
        <w:t xml:space="preserve"> سليمان</w:t>
      </w:r>
      <w:r>
        <w:rPr>
          <w:rtl/>
        </w:rPr>
        <w:t xml:space="preserve"> </w:t>
      </w:r>
      <w:commentRangeStart w:id="3"/>
      <w:r>
        <w:rPr>
          <w:highlight w:val="yellow"/>
          <w:rtl/>
        </w:rPr>
        <w:t>الزند</w:t>
      </w:r>
      <w:commentRangeEnd w:id="3"/>
      <w:r>
        <w:rPr>
          <w:rStyle w:val="CommentReference"/>
        </w:rPr>
        <w:commentReference w:id="3"/>
      </w:r>
      <w:r>
        <w:rPr>
          <w:rtl/>
        </w:rPr>
        <w:t xml:space="preserve"> من</w:t>
      </w:r>
      <w:r>
        <w:rPr>
          <w:rtl/>
        </w:rPr>
        <w:t xml:space="preserve"> </w:t>
      </w:r>
      <w:commentRangeStart w:id="4"/>
      <w:r>
        <w:rPr>
          <w:highlight w:val="yellow"/>
          <w:rtl/>
        </w:rPr>
        <w:t>الخلق</w:t>
      </w:r>
      <w:r>
        <w:rPr>
          <w:rtl/>
        </w:rPr>
        <w:t xml:space="preserve"> </w:t>
      </w:r>
      <w:r>
        <w:rPr>
          <w:highlight w:val="yellow"/>
          <w:rtl/>
        </w:rPr>
        <w:t>محلاة</w:t>
      </w:r>
      <w:r>
        <w:rPr>
          <w:rtl/>
        </w:rPr>
        <w:t xml:space="preserve"> </w:t>
      </w:r>
      <w:r>
        <w:rPr>
          <w:highlight w:val="yellow"/>
          <w:rtl/>
        </w:rPr>
        <w:t>السَير</w:t>
      </w:r>
      <w:commentRangeEnd w:id="4"/>
      <w:r>
        <w:rPr>
          <w:rStyle w:val="CommentReference"/>
        </w:rPr>
        <w:commentReference w:id="4"/>
      </w:r>
    </w:p>
    <w:p>
      <w:pPr>
        <w:bidi/>
        <w:jc w:val="start"/>
      </w:pPr>
      <w:commentRangeStart w:id="5"/>
      <w:r>
        <w:rPr>
          <w:highlight w:val="yellow"/>
          <w:rtl/>
        </w:rPr>
        <w:t>زبيد</w:t>
      </w:r>
      <w:commentRangeEnd w:id="5"/>
      <w:r>
        <w:rPr>
          <w:rStyle w:val="CommentReference"/>
        </w:rPr>
        <w:commentReference w:id="5"/>
      </w:r>
      <w:r>
        <w:rPr>
          <w:rtl/>
        </w:rPr>
        <w:t xml:space="preserve"> ناف:</w:t>
      </w:r>
      <w:r>
        <w:rPr>
          <w:rtl/>
        </w:rPr>
        <w:t xml:space="preserve"> حسبه</w:t>
      </w:r>
      <w:r>
        <w:rPr>
          <w:rtl/>
        </w:rPr>
        <w:t xml:space="preserve"> حسن</w:t>
      </w:r>
      <w:r>
        <w:rPr>
          <w:rtl/>
        </w:rPr>
        <w:t xml:space="preserve"> سعيد</w:t>
      </w:r>
      <w:r>
        <w:rPr>
          <w:rtl/>
        </w:rPr>
        <w:t xml:space="preserve"> الزين</w:t>
      </w:r>
      <w:r>
        <w:rPr>
          <w:rtl/>
        </w:rPr>
        <w:t xml:space="preserve"> وولدها</w:t>
      </w:r>
      <w:r>
        <w:rPr>
          <w:rtl/>
        </w:rPr>
        <w:t xml:space="preserve"> </w:t>
      </w:r>
      <w:commentRangeStart w:id="6"/>
      <w:r>
        <w:rPr>
          <w:highlight w:val="yellow"/>
          <w:rtl/>
        </w:rPr>
        <w:t>اسماعاه</w:t>
      </w:r>
      <w:commentRangeEnd w:id="6"/>
      <w:r>
        <w:rPr>
          <w:rStyle w:val="CommentReference"/>
        </w:rPr>
        <w:commentReference w:id="6"/>
      </w:r>
      <w:r>
        <w:rPr>
          <w:rtl/>
        </w:rPr>
        <w:t xml:space="preserve"> محمد</w:t>
      </w:r>
      <w:r>
        <w:rPr>
          <w:rtl/>
        </w:rPr>
        <w:t xml:space="preserve"> محفوظ</w:t>
      </w:r>
      <w:r>
        <w:rPr>
          <w:rtl/>
        </w:rPr>
        <w:t xml:space="preserve"> من</w:t>
      </w:r>
      <w:r>
        <w:rPr>
          <w:rtl/>
        </w:rPr>
        <w:t xml:space="preserve"> بخل</w:t>
      </w:r>
      <w:r>
        <w:rPr>
          <w:rtl/>
        </w:rPr>
        <w:t xml:space="preserve"> </w:t>
      </w:r>
      <w:commentRangeStart w:id="7"/>
      <w:r>
        <w:rPr>
          <w:highlight w:val="yellow"/>
          <w:rtl/>
        </w:rPr>
        <w:t>محله</w:t>
      </w:r>
      <w:r>
        <w:rPr>
          <w:rtl/>
        </w:rPr>
        <w:t xml:space="preserve"> </w:t>
      </w:r>
      <w:r>
        <w:rPr>
          <w:highlight w:val="yellow"/>
          <w:rtl/>
        </w:rPr>
        <w:t>بشي</w:t>
      </w:r>
      <w:commentRangeEnd w:id="7"/>
      <w:r>
        <w:rPr>
          <w:rStyle w:val="CommentReference"/>
        </w:rPr>
        <w:commentReference w:id="7"/>
      </w:r>
    </w:p>
    <w:p>
      <w:pPr>
        <w:bidi/>
        <w:jc w:val="start"/>
      </w:pPr>
      <w:commentRangeStart w:id="8"/>
      <w:r>
        <w:rPr>
          <w:highlight w:val="yellow"/>
          <w:rtl/>
        </w:rPr>
        <w:t>لهذا</w:t>
      </w:r>
      <w:r>
        <w:rPr>
          <w:rtl/>
        </w:rPr>
        <w:t xml:space="preserve"> </w:t>
      </w:r>
      <w:r>
        <w:rPr>
          <w:highlight w:val="yellow"/>
          <w:rtl/>
        </w:rPr>
        <w:t>تفهمه</w:t>
      </w:r>
      <w:r>
        <w:rPr>
          <w:rtl/>
        </w:rPr>
        <w:t xml:space="preserve"> </w:t>
      </w:r>
      <w:r>
        <w:rPr>
          <w:highlight w:val="yellow"/>
          <w:rtl/>
        </w:rPr>
        <w:t>الفرنسيان</w:t>
      </w:r>
      <w:commentRangeEnd w:id="8"/>
      <w:r>
        <w:rPr>
          <w:rStyle w:val="CommentReference"/>
        </w:rPr>
        <w:commentReference w:id="8"/>
      </w:r>
      <w:r>
        <w:rPr>
          <w:rtl/>
        </w:rPr>
        <w:t xml:space="preserve"> على</w:t>
      </w:r>
      <w:r>
        <w:rPr>
          <w:rtl/>
        </w:rPr>
        <w:t xml:space="preserve"> ما</w:t>
      </w:r>
      <w:r>
        <w:rPr>
          <w:rtl/>
        </w:rPr>
        <w:t xml:space="preserve"> يلي</w:t>
      </w:r>
      <w:r>
        <w:rPr>
          <w:rtl/>
        </w:rPr>
        <w:t xml:space="preserve"> </w:t>
      </w:r>
      <w:commentRangeStart w:id="9"/>
      <w:r>
        <w:rPr>
          <w:highlight w:val="yellow"/>
          <w:rtl/>
        </w:rPr>
        <w:t>:</w:t>
      </w:r>
      <w:commentRangeEnd w:id="9"/>
      <w:r>
        <w:rPr>
          <w:rStyle w:val="CommentReference"/>
        </w:rPr>
        <w:commentReference w:id="9"/>
      </w:r>
    </w:p>
    <w:p>
      <w:pPr>
        <w:bidi/>
        <w:jc w:val="start"/>
      </w:pPr>
      <w:r>
        <w:rPr>
          <w:rtl/>
        </w:rPr>
        <w:t>١-</w:t>
      </w:r>
      <w:r>
        <w:rPr>
          <w:rtl/>
        </w:rPr>
        <w:t xml:space="preserve"> مدفوع</w:t>
      </w:r>
      <w:r>
        <w:rPr>
          <w:rtl/>
        </w:rPr>
        <w:t xml:space="preserve"> </w:t>
      </w:r>
      <w:commentRangeStart w:id="10"/>
      <w:r>
        <w:rPr>
          <w:highlight w:val="yellow"/>
          <w:rtl/>
        </w:rPr>
        <w:t>الفريق</w:t>
      </w:r>
      <w:r>
        <w:rPr>
          <w:rtl/>
        </w:rPr>
        <w:t xml:space="preserve"> </w:t>
      </w:r>
      <w:r>
        <w:rPr>
          <w:highlight w:val="yellow"/>
          <w:rtl/>
        </w:rPr>
        <w:t>الاول</w:t>
      </w:r>
      <w:r>
        <w:rPr>
          <w:rtl/>
        </w:rPr>
        <w:t xml:space="preserve"> </w:t>
      </w:r>
      <w:r>
        <w:rPr>
          <w:highlight w:val="yellow"/>
          <w:rtl/>
        </w:rPr>
        <w:t>للفريق</w:t>
      </w:r>
      <w:r>
        <w:rPr>
          <w:rtl/>
        </w:rPr>
        <w:t xml:space="preserve"> </w:t>
      </w:r>
      <w:r>
        <w:rPr>
          <w:highlight w:val="yellow"/>
          <w:rtl/>
        </w:rPr>
        <w:t>الثاني</w:t>
      </w:r>
      <w:r>
        <w:rPr>
          <w:rtl/>
        </w:rPr>
        <w:t xml:space="preserve"> </w:t>
      </w:r>
      <w:r>
        <w:rPr>
          <w:highlight w:val="yellow"/>
          <w:rtl/>
        </w:rPr>
        <w:t>٦٠٠٠</w:t>
      </w:r>
      <w:r>
        <w:rPr>
          <w:rtl/>
        </w:rPr>
        <w:t xml:space="preserve"> </w:t>
      </w:r>
      <w:r>
        <w:rPr>
          <w:highlight w:val="yellow"/>
          <w:rtl/>
        </w:rPr>
        <w:t>-</w:t>
      </w:r>
      <w:commentRangeEnd w:id="10"/>
      <w:r>
        <w:rPr>
          <w:rStyle w:val="CommentReference"/>
        </w:rPr>
        <w:commentReference w:id="10"/>
      </w:r>
      <w:r>
        <w:rPr>
          <w:rtl/>
        </w:rPr>
        <w:t xml:space="preserve"> آلاف</w:t>
      </w:r>
      <w:r>
        <w:rPr>
          <w:rtl/>
        </w:rPr>
        <w:t xml:space="preserve"> </w:t>
      </w:r>
      <w:commentRangeStart w:id="11"/>
      <w:r>
        <w:rPr>
          <w:highlight w:val="yellow"/>
          <w:rtl/>
        </w:rPr>
        <w:t>وخمسَين</w:t>
      </w:r>
      <w:commentRangeEnd w:id="11"/>
      <w:r>
        <w:rPr>
          <w:rStyle w:val="CommentReference"/>
        </w:rPr>
        <w:commentReference w:id="11"/>
      </w:r>
      <w:r>
        <w:rPr>
          <w:rtl/>
        </w:rPr>
        <w:t xml:space="preserve"> ليرة</w:t>
      </w:r>
      <w:r>
        <w:rPr>
          <w:rtl/>
        </w:rPr>
        <w:t xml:space="preserve"> </w:t>
      </w:r>
      <w:commentRangeStart w:id="12"/>
      <w:r>
        <w:rPr>
          <w:highlight w:val="yellow"/>
          <w:rtl/>
        </w:rPr>
        <w:t>اسرائيلية</w:t>
      </w:r>
      <w:commentRangeEnd w:id="12"/>
      <w:r>
        <w:rPr>
          <w:rStyle w:val="CommentReference"/>
        </w:rPr>
        <w:commentReference w:id="12"/>
      </w:r>
    </w:p>
    <w:p>
      <w:pPr>
        <w:bidi/>
        <w:jc w:val="start"/>
      </w:pPr>
      <w:r>
        <w:rPr>
          <w:rtl/>
        </w:rPr>
        <w:t>لا</w:t>
      </w:r>
      <w:r>
        <w:rPr>
          <w:rtl/>
        </w:rPr>
        <w:t xml:space="preserve"> غير</w:t>
      </w:r>
      <w:r>
        <w:rPr>
          <w:rtl/>
        </w:rPr>
        <w:t xml:space="preserve"> وذلك</w:t>
      </w:r>
      <w:r>
        <w:rPr>
          <w:rtl/>
        </w:rPr>
        <w:t xml:space="preserve"> ثمنا</w:t>
      </w:r>
      <w:r>
        <w:rPr>
          <w:rtl/>
        </w:rPr>
        <w:t xml:space="preserve"> </w:t>
      </w:r>
      <w:commentRangeStart w:id="13"/>
      <w:r>
        <w:rPr>
          <w:highlight w:val="yellow"/>
          <w:rtl/>
        </w:rPr>
        <w:t>لتعين</w:t>
      </w:r>
      <w:commentRangeEnd w:id="13"/>
      <w:r>
        <w:rPr>
          <w:rStyle w:val="CommentReference"/>
        </w:rPr>
        <w:commentReference w:id="13"/>
      </w:r>
      <w:r>
        <w:rPr>
          <w:rtl/>
        </w:rPr>
        <w:t xml:space="preserve"> الارض</w:t>
      </w:r>
      <w:r>
        <w:rPr>
          <w:rtl/>
        </w:rPr>
        <w:t xml:space="preserve"> التي</w:t>
      </w:r>
      <w:r>
        <w:rPr>
          <w:rtl/>
        </w:rPr>
        <w:t xml:space="preserve"> ملكها</w:t>
      </w:r>
      <w:r>
        <w:rPr>
          <w:rtl/>
        </w:rPr>
        <w:t xml:space="preserve"> </w:t>
      </w:r>
      <w:commentRangeStart w:id="14"/>
      <w:r>
        <w:rPr>
          <w:highlight w:val="yellow"/>
          <w:rtl/>
        </w:rPr>
        <w:t>السَيد</w:t>
      </w:r>
      <w:r>
        <w:rPr>
          <w:rtl/>
        </w:rPr>
        <w:t xml:space="preserve"> </w:t>
      </w:r>
      <w:r>
        <w:rPr>
          <w:highlight w:val="yellow"/>
          <w:rtl/>
        </w:rPr>
        <w:t>هنائي</w:t>
      </w:r>
      <w:commentRangeEnd w:id="14"/>
      <w:r>
        <w:rPr>
          <w:rStyle w:val="CommentReference"/>
        </w:rPr>
        <w:commentReference w:id="14"/>
      </w:r>
      <w:r>
        <w:rPr>
          <w:rtl/>
        </w:rPr>
        <w:t xml:space="preserve"> وباعها</w:t>
      </w:r>
      <w:r>
        <w:rPr>
          <w:rtl/>
        </w:rPr>
        <w:t xml:space="preserve"> </w:t>
      </w:r>
      <w:commentRangeStart w:id="15"/>
      <w:r>
        <w:rPr>
          <w:highlight w:val="yellow"/>
          <w:rtl/>
        </w:rPr>
        <w:t>بمبلغ</w:t>
      </w:r>
      <w:r>
        <w:rPr>
          <w:rtl/>
        </w:rPr>
        <w:t xml:space="preserve"> </w:t>
      </w:r>
      <w:r>
        <w:rPr>
          <w:highlight w:val="yellow"/>
          <w:rtl/>
        </w:rPr>
        <w:t>الرؤل</w:t>
      </w:r>
      <w:r>
        <w:rPr>
          <w:rtl/>
        </w:rPr>
        <w:t xml:space="preserve"> </w:t>
      </w:r>
      <w:r>
        <w:rPr>
          <w:highlight w:val="yellow"/>
          <w:rtl/>
        </w:rPr>
        <w:t>والواقف</w:t>
      </w:r>
      <w:commentRangeEnd w:id="15"/>
      <w:r>
        <w:rPr>
          <w:rStyle w:val="CommentReference"/>
        </w:rPr>
        <w:commentReference w:id="15"/>
      </w:r>
    </w:p>
    <w:p>
      <w:pPr>
        <w:bidi/>
        <w:jc w:val="start"/>
      </w:pPr>
      <w:commentRangeStart w:id="16"/>
      <w:r>
        <w:rPr>
          <w:highlight w:val="yellow"/>
          <w:rtl/>
        </w:rPr>
        <w:t>منطقة</w:t>
      </w:r>
      <w:commentRangeEnd w:id="16"/>
      <w:r>
        <w:rPr>
          <w:rStyle w:val="CommentReference"/>
        </w:rPr>
        <w:commentReference w:id="16"/>
      </w:r>
      <w:r>
        <w:rPr>
          <w:rtl/>
        </w:rPr>
        <w:t xml:space="preserve"> بئر</w:t>
      </w:r>
      <w:r>
        <w:rPr>
          <w:rtl/>
        </w:rPr>
        <w:t xml:space="preserve"> بلد</w:t>
      </w:r>
      <w:r>
        <w:rPr>
          <w:rtl/>
        </w:rPr>
        <w:t xml:space="preserve"> </w:t>
      </w:r>
      <w:commentRangeStart w:id="17"/>
      <w:r>
        <w:rPr>
          <w:highlight w:val="yellow"/>
          <w:rtl/>
        </w:rPr>
        <w:t>(القناع)</w:t>
      </w:r>
      <w:commentRangeEnd w:id="17"/>
      <w:r>
        <w:rPr>
          <w:rStyle w:val="CommentReference"/>
        </w:rPr>
        <w:commentReference w:id="17"/>
      </w:r>
      <w:r>
        <w:rPr>
          <w:rtl/>
        </w:rPr>
        <w:t xml:space="preserve"> من</w:t>
      </w:r>
      <w:r>
        <w:rPr>
          <w:rtl/>
        </w:rPr>
        <w:t xml:space="preserve"> أراضي</w:t>
      </w:r>
      <w:r>
        <w:rPr>
          <w:rtl/>
        </w:rPr>
        <w:t xml:space="preserve"> الحصن</w:t>
      </w:r>
    </w:p>
    <w:p>
      <w:pPr>
        <w:bidi/>
        <w:jc w:val="start"/>
      </w:pPr>
      <w:r>
        <w:rPr>
          <w:rtl/>
        </w:rPr>
        <w:t>٢</w:t>
      </w:r>
      <w:r>
        <w:rPr>
          <w:rtl/>
        </w:rPr>
        <w:t xml:space="preserve"> -</w:t>
      </w:r>
      <w:r>
        <w:rPr>
          <w:rtl/>
        </w:rPr>
        <w:t xml:space="preserve"> يسلم</w:t>
      </w:r>
      <w:r>
        <w:rPr>
          <w:rtl/>
        </w:rPr>
        <w:t xml:space="preserve"> </w:t>
      </w:r>
      <w:commentRangeStart w:id="18"/>
      <w:r>
        <w:rPr>
          <w:highlight w:val="yellow"/>
          <w:rtl/>
        </w:rPr>
        <w:t>العزيز</w:t>
      </w:r>
      <w:commentRangeEnd w:id="18"/>
      <w:r>
        <w:rPr>
          <w:rStyle w:val="CommentReference"/>
        </w:rPr>
        <w:commentReference w:id="18"/>
      </w:r>
      <w:r>
        <w:rPr>
          <w:rtl/>
        </w:rPr>
        <w:t xml:space="preserve"> دخاني</w:t>
      </w:r>
      <w:r>
        <w:rPr>
          <w:rtl/>
        </w:rPr>
        <w:t xml:space="preserve"> </w:t>
      </w:r>
      <w:commentRangeStart w:id="19"/>
      <w:r>
        <w:rPr>
          <w:highlight w:val="yellow"/>
          <w:rtl/>
        </w:rPr>
        <w:t>للعزيزة</w:t>
      </w:r>
      <w:r>
        <w:rPr>
          <w:rtl/>
        </w:rPr>
        <w:t xml:space="preserve"> </w:t>
      </w:r>
      <w:r>
        <w:rPr>
          <w:highlight w:val="yellow"/>
          <w:rtl/>
        </w:rPr>
        <w:t>دلال</w:t>
      </w:r>
      <w:r>
        <w:rPr>
          <w:rtl/>
        </w:rPr>
        <w:t xml:space="preserve"> </w:t>
      </w:r>
      <w:r>
        <w:rPr>
          <w:highlight w:val="yellow"/>
          <w:rtl/>
        </w:rPr>
        <w:t>فقسم</w:t>
      </w:r>
      <w:commentRangeEnd w:id="19"/>
      <w:r>
        <w:rPr>
          <w:rStyle w:val="CommentReference"/>
        </w:rPr>
        <w:commentReference w:id="19"/>
      </w:r>
      <w:r>
        <w:rPr>
          <w:rtl/>
        </w:rPr>
        <w:t xml:space="preserve"> الآرض</w:t>
      </w:r>
      <w:r>
        <w:rPr>
          <w:rtl/>
        </w:rPr>
        <w:t xml:space="preserve"> التي</w:t>
      </w:r>
      <w:r>
        <w:rPr>
          <w:rtl/>
        </w:rPr>
        <w:t xml:space="preserve"> يملكها</w:t>
      </w:r>
      <w:r>
        <w:rPr>
          <w:rtl/>
        </w:rPr>
        <w:t xml:space="preserve"> دون</w:t>
      </w:r>
      <w:r>
        <w:rPr>
          <w:rtl/>
        </w:rPr>
        <w:t xml:space="preserve"> منازع</w:t>
      </w:r>
      <w:r>
        <w:rPr>
          <w:rtl/>
        </w:rPr>
        <w:t xml:space="preserve"> (التي</w:t>
      </w:r>
      <w:r>
        <w:rPr>
          <w:rtl/>
        </w:rPr>
        <w:t xml:space="preserve"> باعها</w:t>
      </w:r>
      <w:r>
        <w:rPr>
          <w:rtl/>
        </w:rPr>
        <w:t xml:space="preserve"> </w:t>
      </w:r>
      <w:commentRangeStart w:id="20"/>
      <w:r>
        <w:rPr>
          <w:highlight w:val="yellow"/>
          <w:rtl/>
        </w:rPr>
        <w:t>للعزيزة</w:t>
      </w:r>
      <w:r>
        <w:rPr>
          <w:rtl/>
        </w:rPr>
        <w:t xml:space="preserve"> </w:t>
      </w:r>
      <w:r>
        <w:rPr>
          <w:highlight w:val="yellow"/>
          <w:rtl/>
        </w:rPr>
        <w:t>الدلال</w:t>
      </w:r>
      <w:commentRangeEnd w:id="20"/>
      <w:r>
        <w:rPr>
          <w:rStyle w:val="CommentReference"/>
        </w:rPr>
        <w:commentReference w:id="20"/>
      </w:r>
    </w:p>
    <w:p>
      <w:pPr>
        <w:bidi/>
        <w:jc w:val="start"/>
      </w:pPr>
      <w:r>
        <w:rPr>
          <w:rtl/>
        </w:rPr>
        <w:t>وآلت</w:t>
      </w:r>
      <w:r>
        <w:rPr>
          <w:rtl/>
        </w:rPr>
        <w:t xml:space="preserve"> ملكيتها</w:t>
      </w:r>
      <w:r>
        <w:rPr>
          <w:rtl/>
        </w:rPr>
        <w:t xml:space="preserve"> إليه</w:t>
      </w:r>
      <w:r>
        <w:rPr>
          <w:rtl/>
        </w:rPr>
        <w:t xml:space="preserve"> وبقي</w:t>
      </w:r>
      <w:r>
        <w:rPr>
          <w:rtl/>
        </w:rPr>
        <w:t xml:space="preserve"> تبلغ</w:t>
      </w:r>
      <w:r>
        <w:rPr>
          <w:rtl/>
        </w:rPr>
        <w:t xml:space="preserve"> </w:t>
      </w:r>
      <w:commentRangeStart w:id="21"/>
      <w:r>
        <w:rPr>
          <w:highlight w:val="yellow"/>
          <w:rtl/>
        </w:rPr>
        <w:t>مساحتها</w:t>
      </w:r>
      <w:commentRangeEnd w:id="21"/>
      <w:r>
        <w:rPr>
          <w:rStyle w:val="CommentReference"/>
        </w:rPr>
        <w:commentReference w:id="21"/>
      </w:r>
      <w:r>
        <w:rPr>
          <w:rtl/>
        </w:rPr>
        <w:t xml:space="preserve"> حوالي</w:t>
      </w:r>
      <w:r>
        <w:rPr>
          <w:rtl/>
        </w:rPr>
        <w:t xml:space="preserve"> نصف</w:t>
      </w:r>
      <w:r>
        <w:rPr>
          <w:rtl/>
        </w:rPr>
        <w:t xml:space="preserve"> </w:t>
      </w:r>
      <w:commentRangeStart w:id="22"/>
      <w:r>
        <w:rPr>
          <w:highlight w:val="yellow"/>
          <w:rtl/>
        </w:rPr>
        <w:t>دونم</w:t>
      </w:r>
      <w:commentRangeEnd w:id="22"/>
      <w:r>
        <w:rPr>
          <w:rStyle w:val="CommentReference"/>
        </w:rPr>
        <w:commentReference w:id="22"/>
      </w:r>
      <w:r>
        <w:rPr>
          <w:rtl/>
        </w:rPr>
        <w:t xml:space="preserve"> والوانفه</w:t>
      </w:r>
      <w:r>
        <w:rPr>
          <w:rtl/>
        </w:rPr>
        <w:t xml:space="preserve"> </w:t>
      </w:r>
      <w:commentRangeStart w:id="23"/>
      <w:r>
        <w:rPr>
          <w:highlight w:val="yellow"/>
          <w:rtl/>
        </w:rPr>
        <w:t>٢</w:t>
      </w:r>
      <w:r>
        <w:rPr>
          <w:rtl/>
        </w:rPr>
        <w:t xml:space="preserve"> </w:t>
      </w:r>
      <w:r>
        <w:rPr>
          <w:highlight w:val="yellow"/>
          <w:rtl/>
        </w:rPr>
        <w:t>منقلة</w:t>
      </w:r>
      <w:commentRangeEnd w:id="23"/>
      <w:r>
        <w:rPr>
          <w:rStyle w:val="CommentReference"/>
        </w:rPr>
        <w:commentReference w:id="23"/>
      </w:r>
      <w:r>
        <w:rPr>
          <w:rtl/>
        </w:rPr>
        <w:t xml:space="preserve"> سراً</w:t>
      </w:r>
      <w:r>
        <w:rPr>
          <w:rtl/>
        </w:rPr>
        <w:t xml:space="preserve"> بلد</w:t>
      </w:r>
    </w:p>
    <w:p>
      <w:pPr>
        <w:bidi/>
        <w:jc w:val="start"/>
      </w:pPr>
      <w:commentRangeStart w:id="24"/>
      <w:r>
        <w:rPr>
          <w:highlight w:val="yellow"/>
          <w:rtl/>
        </w:rPr>
        <w:t>السفاري</w:t>
      </w:r>
      <w:r>
        <w:rPr>
          <w:rtl/>
        </w:rPr>
        <w:t xml:space="preserve"> </w:t>
      </w:r>
      <w:r>
        <w:rPr>
          <w:highlight w:val="yellow"/>
          <w:rtl/>
        </w:rPr>
        <w:t>ولمني</w:t>
      </w:r>
      <w:r>
        <w:rPr>
          <w:rtl/>
        </w:rPr>
        <w:t xml:space="preserve"> </w:t>
      </w:r>
      <w:r>
        <w:rPr>
          <w:highlight w:val="yellow"/>
          <w:rtl/>
        </w:rPr>
        <w:t>مجد</w:t>
      </w:r>
      <w:commentRangeEnd w:id="24"/>
      <w:r>
        <w:rPr>
          <w:rStyle w:val="CommentReference"/>
        </w:rPr>
        <w:commentReference w:id="24"/>
      </w:r>
      <w:r>
        <w:rPr>
          <w:rtl/>
        </w:rPr>
        <w:t xml:space="preserve"> هنا</w:t>
      </w:r>
      <w:r>
        <w:rPr>
          <w:rtl/>
        </w:rPr>
        <w:t xml:space="preserve"> من</w:t>
      </w:r>
      <w:r>
        <w:rPr>
          <w:rtl/>
        </w:rPr>
        <w:t xml:space="preserve"> </w:t>
      </w:r>
      <w:commentRangeStart w:id="25"/>
      <w:r>
        <w:rPr>
          <w:highlight w:val="yellow"/>
          <w:rtl/>
        </w:rPr>
        <w:t>بتمال</w:t>
      </w:r>
      <w:commentRangeEnd w:id="25"/>
      <w:r>
        <w:rPr>
          <w:rStyle w:val="CommentReference"/>
        </w:rPr>
        <w:commentReference w:id="25"/>
      </w:r>
      <w:r>
        <w:rPr>
          <w:rtl/>
        </w:rPr>
        <w:t xml:space="preserve"> والغرب</w:t>
      </w:r>
      <w:r>
        <w:rPr>
          <w:rtl/>
        </w:rPr>
        <w:t xml:space="preserve"> ملك</w:t>
      </w:r>
      <w:r>
        <w:rPr>
          <w:rtl/>
        </w:rPr>
        <w:t xml:space="preserve"> </w:t>
      </w:r>
      <w:commentRangeStart w:id="26"/>
      <w:r>
        <w:rPr>
          <w:highlight w:val="yellow"/>
          <w:rtl/>
        </w:rPr>
        <w:t>وباب</w:t>
      </w:r>
      <w:commentRangeEnd w:id="26"/>
      <w:r>
        <w:rPr>
          <w:rStyle w:val="CommentReference"/>
        </w:rPr>
        <w:commentReference w:id="26"/>
      </w:r>
      <w:r>
        <w:rPr>
          <w:rtl/>
        </w:rPr>
        <w:t xml:space="preserve"> وورثة</w:t>
      </w:r>
      <w:r>
        <w:rPr>
          <w:rtl/>
        </w:rPr>
        <w:t xml:space="preserve"> عماد</w:t>
      </w:r>
      <w:r>
        <w:rPr>
          <w:rtl/>
        </w:rPr>
        <w:t xml:space="preserve"> </w:t>
      </w:r>
      <w:commentRangeStart w:id="27"/>
      <w:r>
        <w:rPr>
          <w:highlight w:val="yellow"/>
          <w:rtl/>
        </w:rPr>
        <w:t>عمرو</w:t>
      </w:r>
      <w:commentRangeEnd w:id="27"/>
      <w:r>
        <w:rPr>
          <w:rStyle w:val="CommentReference"/>
        </w:rPr>
        <w:commentReference w:id="27"/>
      </w:r>
      <w:r>
        <w:rPr>
          <w:rtl/>
        </w:rPr>
        <w:t xml:space="preserve"> ومن</w:t>
      </w:r>
      <w:r>
        <w:rPr>
          <w:rtl/>
        </w:rPr>
        <w:t xml:space="preserve"> الجنوب</w:t>
      </w:r>
      <w:r>
        <w:rPr>
          <w:rtl/>
        </w:rPr>
        <w:t xml:space="preserve"> ملك</w:t>
      </w:r>
      <w:r>
        <w:rPr>
          <w:rtl/>
        </w:rPr>
        <w:t xml:space="preserve"> محمد</w:t>
      </w:r>
      <w:r>
        <w:rPr>
          <w:rtl/>
        </w:rPr>
        <w:t xml:space="preserve"> </w:t>
      </w:r>
      <w:commentRangeStart w:id="28"/>
      <w:r>
        <w:rPr>
          <w:highlight w:val="yellow"/>
          <w:rtl/>
        </w:rPr>
        <w:t>سعدى</w:t>
      </w:r>
      <w:commentRangeEnd w:id="28"/>
      <w:r>
        <w:rPr>
          <w:rStyle w:val="CommentReference"/>
        </w:rPr>
        <w:commentReference w:id="28"/>
      </w:r>
    </w:p>
    <w:p>
      <w:pPr>
        <w:bidi/>
        <w:jc w:val="start"/>
      </w:pPr>
      <w:r>
        <w:rPr>
          <w:rtl/>
        </w:rPr>
        <w:t>السلامة</w:t>
      </w:r>
      <w:r>
        <w:rPr>
          <w:rtl/>
        </w:rPr>
        <w:t xml:space="preserve"> ومن</w:t>
      </w:r>
      <w:r>
        <w:rPr>
          <w:rtl/>
        </w:rPr>
        <w:t xml:space="preserve"> الزمن</w:t>
      </w:r>
      <w:r>
        <w:rPr>
          <w:rtl/>
        </w:rPr>
        <w:t xml:space="preserve"> ملل</w:t>
      </w:r>
      <w:r>
        <w:rPr>
          <w:rtl/>
        </w:rPr>
        <w:t xml:space="preserve"> </w:t>
      </w:r>
      <w:commentRangeStart w:id="29"/>
      <w:r>
        <w:rPr>
          <w:highlight w:val="yellow"/>
          <w:rtl/>
        </w:rPr>
        <w:t>دباسا</w:t>
      </w:r>
      <w:r>
        <w:rPr>
          <w:rtl/>
        </w:rPr>
        <w:t xml:space="preserve"> </w:t>
      </w:r>
      <w:r>
        <w:rPr>
          <w:highlight w:val="yellow"/>
          <w:rtl/>
        </w:rPr>
        <w:t>عمود</w:t>
      </w:r>
      <w:commentRangeEnd w:id="29"/>
      <w:r>
        <w:rPr>
          <w:rStyle w:val="CommentReference"/>
        </w:rPr>
        <w:commentReference w:id="29"/>
      </w:r>
      <w:r>
        <w:rPr>
          <w:rtl/>
        </w:rPr>
        <w:t xml:space="preserve"> ومحمد</w:t>
      </w:r>
      <w:r>
        <w:rPr>
          <w:rtl/>
        </w:rPr>
        <w:t xml:space="preserve"> احمد</w:t>
      </w:r>
      <w:r>
        <w:rPr>
          <w:rtl/>
        </w:rPr>
        <w:t xml:space="preserve"> أبو</w:t>
      </w:r>
      <w:r>
        <w:rPr>
          <w:rtl/>
        </w:rPr>
        <w:t xml:space="preserve"> </w:t>
      </w:r>
      <w:commentRangeStart w:id="30"/>
      <w:r>
        <w:rPr>
          <w:highlight w:val="yellow"/>
          <w:rtl/>
        </w:rPr>
        <w:t>يقين</w:t>
      </w:r>
      <w:r>
        <w:rPr>
          <w:rtl/>
        </w:rPr>
        <w:t xml:space="preserve"> </w:t>
      </w:r>
      <w:r>
        <w:rPr>
          <w:highlight w:val="yellow"/>
          <w:rtl/>
        </w:rPr>
        <w:t>القواكبه.</w:t>
      </w:r>
      <w:commentRangeEnd w:id="30"/>
      <w:r>
        <w:rPr>
          <w:rStyle w:val="CommentReference"/>
        </w:rPr>
        <w:commentReference w:id="30"/>
      </w:r>
    </w:p>
    <w:p>
      <w:pPr>
        <w:bidi/>
        <w:jc w:val="start"/>
      </w:pPr>
      <w:commentRangeStart w:id="31"/>
      <w:r>
        <w:rPr>
          <w:highlight w:val="yellow"/>
          <w:rtl/>
        </w:rPr>
        <w:t>الجرد</w:t>
      </w:r>
      <w:r>
        <w:rPr>
          <w:rtl/>
        </w:rPr>
        <w:t xml:space="preserve"> </w:t>
      </w:r>
      <w:r>
        <w:rPr>
          <w:highlight w:val="yellow"/>
          <w:rtl/>
        </w:rPr>
        <w:t>عن</w:t>
      </w:r>
      <w:commentRangeEnd w:id="31"/>
      <w:r>
        <w:rPr>
          <w:rStyle w:val="CommentReference"/>
        </w:rPr>
        <w:commentReference w:id="31"/>
      </w:r>
      <w:r>
        <w:rPr>
          <w:rtl/>
        </w:rPr>
        <w:t xml:space="preserve"> هذا</w:t>
      </w:r>
      <w:r>
        <w:rPr>
          <w:rtl/>
        </w:rPr>
        <w:t xml:space="preserve"> السند</w:t>
      </w:r>
      <w:r>
        <w:rPr>
          <w:rtl/>
        </w:rPr>
        <w:t xml:space="preserve"> </w:t>
      </w:r>
      <w:commentRangeStart w:id="32"/>
      <w:r>
        <w:rPr>
          <w:highlight w:val="yellow"/>
          <w:rtl/>
        </w:rPr>
        <w:t>نص</w:t>
      </w:r>
      <w:commentRangeEnd w:id="32"/>
      <w:r>
        <w:rPr>
          <w:rStyle w:val="CommentReference"/>
        </w:rPr>
        <w:commentReference w:id="32"/>
      </w:r>
      <w:r>
        <w:rPr>
          <w:rtl/>
        </w:rPr>
        <w:t xml:space="preserve"> الفريق</w:t>
      </w:r>
      <w:r>
        <w:rPr>
          <w:rtl/>
        </w:rPr>
        <w:t xml:space="preserve"> الأول</w:t>
      </w:r>
      <w:r>
        <w:rPr>
          <w:rtl/>
        </w:rPr>
        <w:t xml:space="preserve"> مالك</w:t>
      </w:r>
      <w:r>
        <w:rPr>
          <w:rtl/>
        </w:rPr>
        <w:t xml:space="preserve"> شرعا</w:t>
      </w:r>
      <w:r>
        <w:rPr>
          <w:rtl/>
        </w:rPr>
        <w:t xml:space="preserve"> للارض</w:t>
      </w:r>
      <w:r>
        <w:rPr>
          <w:rtl/>
        </w:rPr>
        <w:t xml:space="preserve"> متصرف</w:t>
      </w:r>
      <w:r>
        <w:rPr>
          <w:rtl/>
        </w:rPr>
        <w:t xml:space="preserve"> </w:t>
      </w:r>
      <w:commentRangeStart w:id="33"/>
      <w:r>
        <w:rPr>
          <w:highlight w:val="yellow"/>
          <w:rtl/>
        </w:rPr>
        <w:t>لا</w:t>
      </w:r>
      <w:r>
        <w:rPr>
          <w:rtl/>
        </w:rPr>
        <w:t xml:space="preserve"> </w:t>
      </w:r>
      <w:r>
        <w:rPr>
          <w:highlight w:val="yellow"/>
          <w:rtl/>
        </w:rPr>
        <w:t>تكن</w:t>
      </w:r>
      <w:r>
        <w:rPr>
          <w:rtl/>
        </w:rPr>
        <w:t xml:space="preserve"> </w:t>
      </w:r>
      <w:r>
        <w:rPr>
          <w:highlight w:val="yellow"/>
          <w:rtl/>
        </w:rPr>
        <w:t>بشاره</w:t>
      </w:r>
      <w:r>
        <w:rPr>
          <w:rtl/>
        </w:rPr>
        <w:t xml:space="preserve"> </w:t>
      </w:r>
      <w:r>
        <w:rPr>
          <w:highlight w:val="yellow"/>
          <w:rtl/>
        </w:rPr>
        <w:t>بدون</w:t>
      </w:r>
      <w:r>
        <w:rPr>
          <w:rtl/>
        </w:rPr>
        <w:t xml:space="preserve"> </w:t>
      </w:r>
      <w:r>
        <w:rPr>
          <w:highlight w:val="yellow"/>
          <w:rtl/>
        </w:rPr>
        <w:t>معارفه</w:t>
      </w:r>
      <w:commentRangeEnd w:id="33"/>
      <w:r>
        <w:rPr>
          <w:rStyle w:val="CommentReference"/>
        </w:rPr>
        <w:commentReference w:id="33"/>
      </w:r>
    </w:p>
    <w:p>
      <w:pPr>
        <w:bidi/>
        <w:jc w:val="start"/>
      </w:pPr>
      <w:r>
        <w:rPr>
          <w:rtl/>
        </w:rPr>
        <w:t>١</w:t>
      </w:r>
      <w:r>
        <w:rPr>
          <w:rtl/>
        </w:rPr>
        <w:t xml:space="preserve"> -</w:t>
      </w:r>
      <w:r>
        <w:rPr>
          <w:rtl/>
        </w:rPr>
        <w:t xml:space="preserve"> على</w:t>
      </w:r>
      <w:r>
        <w:rPr>
          <w:rtl/>
        </w:rPr>
        <w:t xml:space="preserve"> الفريق</w:t>
      </w:r>
      <w:r>
        <w:rPr>
          <w:rtl/>
        </w:rPr>
        <w:t xml:space="preserve"> الثاني</w:t>
      </w:r>
      <w:r>
        <w:rPr>
          <w:rtl/>
        </w:rPr>
        <w:t xml:space="preserve"> أن</w:t>
      </w:r>
      <w:r>
        <w:rPr>
          <w:rtl/>
        </w:rPr>
        <w:t xml:space="preserve"> يتنازل</w:t>
      </w:r>
      <w:r>
        <w:rPr>
          <w:rtl/>
        </w:rPr>
        <w:t xml:space="preserve"> </w:t>
      </w:r>
      <w:commentRangeStart w:id="34"/>
      <w:r>
        <w:rPr>
          <w:highlight w:val="yellow"/>
          <w:rtl/>
        </w:rPr>
        <w:t>للمندوب</w:t>
      </w:r>
      <w:r>
        <w:rPr>
          <w:rtl/>
        </w:rPr>
        <w:t xml:space="preserve"> </w:t>
      </w:r>
      <w:r>
        <w:rPr>
          <w:highlight w:val="yellow"/>
          <w:rtl/>
        </w:rPr>
        <w:t>الأول</w:t>
      </w:r>
      <w:commentRangeEnd w:id="34"/>
      <w:r>
        <w:rPr>
          <w:rStyle w:val="CommentReference"/>
        </w:rPr>
        <w:commentReference w:id="34"/>
      </w:r>
      <w:r>
        <w:rPr>
          <w:rtl/>
        </w:rPr>
        <w:t xml:space="preserve"> عن</w:t>
      </w:r>
      <w:r>
        <w:rPr>
          <w:rtl/>
        </w:rPr>
        <w:t xml:space="preserve"> ملكية</w:t>
      </w:r>
      <w:r>
        <w:rPr>
          <w:rtl/>
        </w:rPr>
        <w:t xml:space="preserve"> للأرض</w:t>
      </w:r>
      <w:r>
        <w:rPr>
          <w:rtl/>
        </w:rPr>
        <w:t xml:space="preserve"> لدى</w:t>
      </w:r>
      <w:r>
        <w:rPr>
          <w:rtl/>
        </w:rPr>
        <w:t xml:space="preserve"> دوائر</w:t>
      </w:r>
      <w:r>
        <w:rPr>
          <w:rtl/>
        </w:rPr>
        <w:t xml:space="preserve"> </w:t>
      </w:r>
      <w:commentRangeStart w:id="35"/>
      <w:r>
        <w:rPr>
          <w:highlight w:val="yellow"/>
          <w:rtl/>
        </w:rPr>
        <w:t>القابض</w:t>
      </w:r>
      <w:commentRangeEnd w:id="35"/>
      <w:r>
        <w:rPr>
          <w:rStyle w:val="CommentReference"/>
        </w:rPr>
        <w:commentReference w:id="35"/>
      </w:r>
      <w:r>
        <w:rPr>
          <w:rtl/>
        </w:rPr>
        <w:t xml:space="preserve"> إذا</w:t>
      </w:r>
      <w:r>
        <w:rPr>
          <w:rtl/>
        </w:rPr>
        <w:t xml:space="preserve"> </w:t>
      </w:r>
      <w:commentRangeStart w:id="36"/>
      <w:r>
        <w:rPr>
          <w:highlight w:val="yellow"/>
          <w:rtl/>
        </w:rPr>
        <w:t>أطلب</w:t>
      </w:r>
      <w:commentRangeEnd w:id="36"/>
      <w:r>
        <w:rPr>
          <w:rStyle w:val="CommentReference"/>
        </w:rPr>
        <w:commentReference w:id="36"/>
      </w:r>
    </w:p>
    <w:p>
      <w:pPr>
        <w:bidi/>
        <w:jc w:val="start"/>
      </w:pPr>
      <w:r>
        <w:rPr>
          <w:rtl/>
        </w:rPr>
        <w:t>النزيه</w:t>
      </w:r>
      <w:r>
        <w:rPr>
          <w:rtl/>
        </w:rPr>
        <w:t xml:space="preserve"> الاول</w:t>
      </w:r>
      <w:r>
        <w:rPr>
          <w:rtl/>
        </w:rPr>
        <w:t xml:space="preserve"> منه</w:t>
      </w:r>
      <w:r>
        <w:rPr>
          <w:rtl/>
        </w:rPr>
        <w:t xml:space="preserve"> ذلك</w:t>
      </w:r>
    </w:p>
    <w:p>
      <w:pPr>
        <w:bidi/>
        <w:jc w:val="start"/>
      </w:pPr>
      <w:r>
        <w:rPr>
          <w:rtl/>
        </w:rPr>
        <w:t>٥</w:t>
      </w:r>
      <w:r>
        <w:rPr>
          <w:rtl/>
        </w:rPr>
        <w:t xml:space="preserve"> -</w:t>
      </w:r>
      <w:r>
        <w:rPr>
          <w:rtl/>
        </w:rPr>
        <w:t xml:space="preserve"> يمنح</w:t>
      </w:r>
      <w:r>
        <w:rPr>
          <w:rtl/>
        </w:rPr>
        <w:t xml:space="preserve"> الفريق</w:t>
      </w:r>
      <w:r>
        <w:rPr>
          <w:rtl/>
        </w:rPr>
        <w:t xml:space="preserve"> الأول</w:t>
      </w:r>
      <w:r>
        <w:rPr>
          <w:rtl/>
        </w:rPr>
        <w:t xml:space="preserve"> جميع</w:t>
      </w:r>
      <w:r>
        <w:rPr>
          <w:rtl/>
        </w:rPr>
        <w:t xml:space="preserve"> المصارف</w:t>
      </w:r>
      <w:r>
        <w:rPr>
          <w:rtl/>
        </w:rPr>
        <w:t xml:space="preserve"> </w:t>
      </w:r>
      <w:commentRangeStart w:id="37"/>
      <w:r>
        <w:rPr>
          <w:highlight w:val="yellow"/>
          <w:rtl/>
        </w:rPr>
        <w:t>المستقر</w:t>
      </w:r>
      <w:r>
        <w:rPr>
          <w:rtl/>
        </w:rPr>
        <w:t xml:space="preserve"> </w:t>
      </w:r>
      <w:r>
        <w:rPr>
          <w:highlight w:val="yellow"/>
          <w:rtl/>
        </w:rPr>
        <w:t>به</w:t>
      </w:r>
      <w:commentRangeEnd w:id="37"/>
      <w:r>
        <w:rPr>
          <w:rStyle w:val="CommentReference"/>
        </w:rPr>
        <w:commentReference w:id="37"/>
      </w:r>
      <w:r>
        <w:rPr>
          <w:rtl/>
        </w:rPr>
        <w:t xml:space="preserve"> بتغيير</w:t>
      </w:r>
      <w:r>
        <w:rPr>
          <w:rtl/>
        </w:rPr>
        <w:t xml:space="preserve"> </w:t>
      </w:r>
      <w:commentRangeStart w:id="38"/>
      <w:r>
        <w:rPr>
          <w:highlight w:val="yellow"/>
          <w:rtl/>
        </w:rPr>
        <w:t>ملكه</w:t>
      </w:r>
      <w:commentRangeEnd w:id="38"/>
      <w:r>
        <w:rPr>
          <w:rStyle w:val="CommentReference"/>
        </w:rPr>
        <w:commentReference w:id="38"/>
      </w:r>
      <w:r>
        <w:rPr>
          <w:rtl/>
        </w:rPr>
        <w:t xml:space="preserve"> الارض</w:t>
      </w:r>
      <w:r>
        <w:rPr>
          <w:rtl/>
        </w:rPr>
        <w:t xml:space="preserve"> من</w:t>
      </w:r>
      <w:r>
        <w:rPr>
          <w:rtl/>
        </w:rPr>
        <w:t xml:space="preserve"> اسم</w:t>
      </w:r>
      <w:r>
        <w:rPr>
          <w:rtl/>
        </w:rPr>
        <w:t xml:space="preserve"> </w:t>
      </w:r>
      <w:commentRangeStart w:id="39"/>
      <w:r>
        <w:rPr>
          <w:highlight w:val="yellow"/>
          <w:rtl/>
        </w:rPr>
        <w:t>العزيز</w:t>
      </w:r>
      <w:commentRangeEnd w:id="39"/>
      <w:r>
        <w:rPr>
          <w:rStyle w:val="CommentReference"/>
        </w:rPr>
        <w:commentReference w:id="39"/>
      </w:r>
      <w:r>
        <w:rPr>
          <w:rtl/>
        </w:rPr>
        <w:t xml:space="preserve"> (الثاني)</w:t>
      </w:r>
      <w:r>
        <w:rPr>
          <w:rtl/>
        </w:rPr>
        <w:t xml:space="preserve"> على</w:t>
      </w:r>
    </w:p>
    <w:p>
      <w:pPr>
        <w:bidi/>
        <w:jc w:val="start"/>
      </w:pPr>
      <w:commentRangeStart w:id="40"/>
      <w:r>
        <w:rPr>
          <w:highlight w:val="yellow"/>
          <w:rtl/>
        </w:rPr>
        <w:t>النزية</w:t>
      </w:r>
      <w:r>
        <w:rPr>
          <w:rtl/>
        </w:rPr>
        <w:t xml:space="preserve"> </w:t>
      </w:r>
      <w:r>
        <w:rPr>
          <w:highlight w:val="yellow"/>
          <w:rtl/>
        </w:rPr>
        <w:t>الأول</w:t>
      </w:r>
      <w:commentRangeEnd w:id="40"/>
      <w:r>
        <w:rPr>
          <w:rStyle w:val="CommentReference"/>
        </w:rPr>
        <w:commentReference w:id="40"/>
      </w:r>
    </w:p>
    <w:p>
      <w:pPr>
        <w:bidi/>
        <w:jc w:val="start"/>
      </w:pPr>
      <w:r>
        <w:rPr>
          <w:rtl/>
        </w:rPr>
        <w:t>٦</w:t>
      </w:r>
      <w:r>
        <w:rPr>
          <w:rtl/>
        </w:rPr>
        <w:t xml:space="preserve"> -</w:t>
      </w:r>
      <w:r>
        <w:rPr>
          <w:rtl/>
        </w:rPr>
        <w:t xml:space="preserve"> يدفع</w:t>
      </w:r>
      <w:r>
        <w:rPr>
          <w:rtl/>
        </w:rPr>
        <w:t xml:space="preserve"> كل</w:t>
      </w:r>
      <w:r>
        <w:rPr>
          <w:rtl/>
        </w:rPr>
        <w:t xml:space="preserve"> </w:t>
      </w:r>
      <w:commentRangeStart w:id="41"/>
      <w:r>
        <w:rPr>
          <w:highlight w:val="yellow"/>
          <w:rtl/>
        </w:rPr>
        <w:t>زمومه</w:t>
      </w:r>
      <w:commentRangeEnd w:id="41"/>
      <w:r>
        <w:rPr>
          <w:rStyle w:val="CommentReference"/>
        </w:rPr>
        <w:commentReference w:id="41"/>
      </w:r>
      <w:r>
        <w:rPr>
          <w:rtl/>
        </w:rPr>
        <w:t xml:space="preserve"> من</w:t>
      </w:r>
      <w:r>
        <w:rPr>
          <w:rtl/>
        </w:rPr>
        <w:t xml:space="preserve"> </w:t>
      </w:r>
      <w:commentRangeStart w:id="42"/>
      <w:r>
        <w:rPr>
          <w:highlight w:val="yellow"/>
          <w:rtl/>
        </w:rPr>
        <w:t>العزيزته</w:t>
      </w:r>
      <w:commentRangeEnd w:id="42"/>
      <w:r>
        <w:rPr>
          <w:rStyle w:val="CommentReference"/>
        </w:rPr>
        <w:commentReference w:id="42"/>
      </w:r>
      <w:r>
        <w:rPr>
          <w:rtl/>
        </w:rPr>
        <w:t xml:space="preserve"> مبلغ</w:t>
      </w:r>
      <w:r>
        <w:rPr>
          <w:rtl/>
        </w:rPr>
        <w:t xml:space="preserve"> ثلاثة</w:t>
      </w:r>
      <w:r>
        <w:rPr>
          <w:rtl/>
        </w:rPr>
        <w:t xml:space="preserve"> آلاف</w:t>
      </w:r>
      <w:r>
        <w:rPr>
          <w:rtl/>
        </w:rPr>
        <w:t xml:space="preserve"> ليرة</w:t>
      </w:r>
      <w:r>
        <w:rPr>
          <w:rtl/>
        </w:rPr>
        <w:t xml:space="preserve"> إسرائيلية</w:t>
      </w:r>
      <w:r>
        <w:rPr>
          <w:rtl/>
        </w:rPr>
        <w:t xml:space="preserve"> غرامه</w:t>
      </w:r>
      <w:r>
        <w:rPr>
          <w:rtl/>
        </w:rPr>
        <w:t xml:space="preserve"> </w:t>
      </w:r>
      <w:commentRangeStart w:id="43"/>
      <w:r>
        <w:rPr>
          <w:highlight w:val="yellow"/>
          <w:rtl/>
        </w:rPr>
        <w:t>للزينة</w:t>
      </w:r>
      <w:r>
        <w:rPr>
          <w:rtl/>
        </w:rPr>
        <w:t xml:space="preserve"> </w:t>
      </w:r>
      <w:r>
        <w:rPr>
          <w:highlight w:val="yellow"/>
          <w:rtl/>
        </w:rPr>
        <w:t>الآخرة</w:t>
      </w:r>
      <w:commentRangeEnd w:id="43"/>
      <w:r>
        <w:rPr>
          <w:rStyle w:val="CommentReference"/>
        </w:rPr>
        <w:commentReference w:id="43"/>
      </w:r>
      <w:r>
        <w:rPr>
          <w:rtl/>
        </w:rPr>
        <w:t xml:space="preserve"> إذا</w:t>
      </w:r>
      <w:r>
        <w:rPr>
          <w:rtl/>
        </w:rPr>
        <w:t xml:space="preserve"> أخل</w:t>
      </w:r>
      <w:r>
        <w:rPr>
          <w:rtl/>
        </w:rPr>
        <w:t xml:space="preserve"> بما</w:t>
      </w:r>
    </w:p>
    <w:p>
      <w:pPr>
        <w:bidi/>
        <w:jc w:val="start"/>
      </w:pPr>
      <w:r>
        <w:rPr>
          <w:rtl/>
        </w:rPr>
        <w:t>ورد</w:t>
      </w:r>
      <w:r>
        <w:rPr>
          <w:rtl/>
        </w:rPr>
        <w:t xml:space="preserve"> في</w:t>
      </w:r>
      <w:r>
        <w:rPr>
          <w:rtl/>
        </w:rPr>
        <w:t xml:space="preserve"> بنود</w:t>
      </w:r>
      <w:r>
        <w:rPr>
          <w:rtl/>
        </w:rPr>
        <w:t xml:space="preserve"> هذه</w:t>
      </w:r>
      <w:r>
        <w:rPr>
          <w:rtl/>
        </w:rPr>
        <w:t xml:space="preserve"> </w:t>
      </w:r>
      <w:commentRangeStart w:id="44"/>
      <w:r>
        <w:rPr>
          <w:highlight w:val="yellow"/>
          <w:rtl/>
        </w:rPr>
        <w:t>الاتفاقه</w:t>
      </w:r>
      <w:commentRangeEnd w:id="44"/>
      <w:r>
        <w:rPr>
          <w:rStyle w:val="CommentReference"/>
        </w:rPr>
        <w:commentReference w:id="44"/>
      </w:r>
    </w:p>
    <w:p>
      <w:pPr>
        <w:bidi/>
        <w:jc w:val="start"/>
      </w:pPr>
      <w:r>
        <w:rPr>
          <w:rtl/>
        </w:rPr>
        <w:t>٧</w:t>
      </w:r>
      <w:r>
        <w:rPr>
          <w:rtl/>
        </w:rPr>
        <w:t xml:space="preserve"> -</w:t>
      </w:r>
      <w:r>
        <w:rPr>
          <w:rtl/>
        </w:rPr>
        <w:t xml:space="preserve"> لهذه</w:t>
      </w:r>
      <w:r>
        <w:rPr>
          <w:rtl/>
        </w:rPr>
        <w:t xml:space="preserve"> الأرض</w:t>
      </w:r>
      <w:r>
        <w:rPr>
          <w:rtl/>
        </w:rPr>
        <w:t xml:space="preserve"> حزبها</w:t>
      </w:r>
      <w:r>
        <w:rPr>
          <w:rtl/>
        </w:rPr>
        <w:t xml:space="preserve"> </w:t>
      </w:r>
      <w:commentRangeStart w:id="45"/>
      <w:r>
        <w:rPr>
          <w:highlight w:val="yellow"/>
          <w:rtl/>
        </w:rPr>
        <w:t>متراً</w:t>
      </w:r>
      <w:r>
        <w:rPr>
          <w:rtl/>
        </w:rPr>
        <w:t xml:space="preserve"> </w:t>
      </w:r>
      <w:r>
        <w:rPr>
          <w:highlight w:val="yellow"/>
          <w:rtl/>
        </w:rPr>
        <w:t>أن</w:t>
      </w:r>
      <w:r>
        <w:rPr>
          <w:rtl/>
        </w:rPr>
        <w:t xml:space="preserve"> </w:t>
      </w:r>
      <w:r>
        <w:rPr>
          <w:highlight w:val="yellow"/>
          <w:rtl/>
        </w:rPr>
        <w:t>نمر</w:t>
      </w:r>
      <w:commentRangeEnd w:id="45"/>
      <w:r>
        <w:rPr>
          <w:rStyle w:val="CommentReference"/>
        </w:rPr>
        <w:commentReference w:id="45"/>
      </w:r>
      <w:r>
        <w:rPr>
          <w:rtl/>
        </w:rPr>
        <w:t xml:space="preserve"> من</w:t>
      </w:r>
      <w:r>
        <w:rPr>
          <w:rtl/>
        </w:rPr>
        <w:t xml:space="preserve"> ملك</w:t>
      </w:r>
      <w:r>
        <w:rPr>
          <w:rtl/>
        </w:rPr>
        <w:t xml:space="preserve"> محمد</w:t>
      </w:r>
      <w:r>
        <w:rPr>
          <w:rtl/>
        </w:rPr>
        <w:t xml:space="preserve"> سعدي</w:t>
      </w:r>
      <w:r>
        <w:rPr>
          <w:rtl/>
        </w:rPr>
        <w:t xml:space="preserve"> السلاميه</w:t>
      </w:r>
      <w:r>
        <w:rPr>
          <w:rtl/>
        </w:rPr>
        <w:t xml:space="preserve"> ثم</w:t>
      </w:r>
      <w:r>
        <w:rPr>
          <w:rtl/>
        </w:rPr>
        <w:t xml:space="preserve"> من</w:t>
      </w:r>
      <w:r>
        <w:rPr>
          <w:rtl/>
        </w:rPr>
        <w:t xml:space="preserve"> ملك</w:t>
      </w:r>
    </w:p>
    <w:p>
      <w:pPr>
        <w:bidi/>
        <w:jc w:val="start"/>
      </w:pPr>
      <w:r>
        <w:rPr>
          <w:rtl/>
        </w:rPr>
        <w:t>زهري</w:t>
      </w:r>
      <w:r>
        <w:rPr>
          <w:rtl/>
        </w:rPr>
        <w:t xml:space="preserve"> محمد</w:t>
      </w:r>
      <w:r>
        <w:rPr>
          <w:rtl/>
        </w:rPr>
        <w:t xml:space="preserve"> أبو</w:t>
      </w:r>
      <w:r>
        <w:rPr>
          <w:rtl/>
        </w:rPr>
        <w:t xml:space="preserve"> </w:t>
      </w:r>
      <w:commentRangeStart w:id="46"/>
      <w:r>
        <w:rPr>
          <w:highlight w:val="yellow"/>
          <w:rtl/>
        </w:rPr>
        <w:t>اربيه</w:t>
      </w:r>
      <w:r>
        <w:rPr>
          <w:rtl/>
        </w:rPr>
        <w:t xml:space="preserve"> </w:t>
      </w:r>
      <w:r>
        <w:rPr>
          <w:highlight w:val="yellow"/>
          <w:rtl/>
        </w:rPr>
        <w:t>حتى</w:t>
      </w:r>
      <w:commentRangeEnd w:id="46"/>
      <w:r>
        <w:rPr>
          <w:rStyle w:val="CommentReference"/>
        </w:rPr>
        <w:commentReference w:id="46"/>
      </w:r>
      <w:r>
        <w:rPr>
          <w:rtl/>
        </w:rPr>
        <w:t xml:space="preserve"> تصل</w:t>
      </w:r>
      <w:r>
        <w:rPr>
          <w:rtl/>
        </w:rPr>
        <w:t xml:space="preserve"> الى</w:t>
      </w:r>
      <w:r>
        <w:rPr>
          <w:rtl/>
        </w:rPr>
        <w:t xml:space="preserve"> الشارع</w:t>
      </w:r>
      <w:r>
        <w:rPr>
          <w:rtl/>
        </w:rPr>
        <w:t xml:space="preserve"> (العام)</w:t>
      </w:r>
      <w:r>
        <w:rPr>
          <w:rtl/>
        </w:rPr>
        <w:t xml:space="preserve"> وهو</w:t>
      </w:r>
      <w:r>
        <w:rPr>
          <w:rtl/>
        </w:rPr>
        <w:t xml:space="preserve"> الذي</w:t>
      </w:r>
      <w:r>
        <w:rPr>
          <w:rtl/>
        </w:rPr>
        <w:t xml:space="preserve"> يسمى</w:t>
      </w:r>
      <w:r>
        <w:rPr>
          <w:rtl/>
        </w:rPr>
        <w:t xml:space="preserve"> (الجلاد)</w:t>
      </w:r>
    </w:p>
    <w:p>
      <w:pPr>
        <w:bidi/>
        <w:jc w:val="start"/>
      </w:pPr>
      <w:r>
        <w:rPr>
          <w:rtl/>
        </w:rPr>
        <w:t>جرى</w:t>
      </w:r>
      <w:r>
        <w:rPr>
          <w:rtl/>
        </w:rPr>
        <w:t xml:space="preserve"> تحرير</w:t>
      </w:r>
      <w:r>
        <w:rPr>
          <w:rtl/>
        </w:rPr>
        <w:t xml:space="preserve"> هذا</w:t>
      </w:r>
      <w:r>
        <w:rPr>
          <w:rtl/>
        </w:rPr>
        <w:t xml:space="preserve"> العقد</w:t>
      </w:r>
      <w:r>
        <w:rPr>
          <w:rtl/>
        </w:rPr>
        <w:t xml:space="preserve"> في</w:t>
      </w:r>
      <w:r>
        <w:rPr>
          <w:rtl/>
        </w:rPr>
        <w:t xml:space="preserve"> </w:t>
      </w:r>
      <w:commentRangeStart w:id="47"/>
      <w:r>
        <w:rPr>
          <w:highlight w:val="yellow"/>
          <w:rtl/>
        </w:rPr>
        <w:t>السم</w:t>
      </w:r>
      <w:r>
        <w:rPr>
          <w:rtl/>
        </w:rPr>
        <w:t xml:space="preserve"> </w:t>
      </w:r>
      <w:r>
        <w:rPr>
          <w:highlight w:val="yellow"/>
          <w:rtl/>
        </w:rPr>
        <w:t>الخان</w:t>
      </w:r>
      <w:r>
        <w:rPr>
          <w:rtl/>
        </w:rPr>
        <w:t xml:space="preserve"> </w:t>
      </w:r>
      <w:r>
        <w:rPr>
          <w:highlight w:val="yellow"/>
          <w:rtl/>
        </w:rPr>
        <w:t>عشرين</w:t>
      </w:r>
      <w:commentRangeEnd w:id="47"/>
      <w:r>
        <w:rPr>
          <w:rStyle w:val="CommentReference"/>
        </w:rPr>
        <w:commentReference w:id="47"/>
      </w:r>
      <w:r>
        <w:rPr>
          <w:rtl/>
        </w:rPr>
        <w:t xml:space="preserve"> شهر</w:t>
      </w:r>
      <w:r>
        <w:rPr>
          <w:rtl/>
        </w:rPr>
        <w:t xml:space="preserve"> تموز</w:t>
      </w:r>
      <w:r>
        <w:rPr>
          <w:rtl/>
        </w:rPr>
        <w:t xml:space="preserve"> سنة</w:t>
      </w:r>
      <w:r>
        <w:rPr>
          <w:rtl/>
        </w:rPr>
        <w:t xml:space="preserve"> </w:t>
      </w:r>
      <w:commentRangeStart w:id="48"/>
      <w:r>
        <w:rPr>
          <w:highlight w:val="yellow"/>
          <w:rtl/>
        </w:rPr>
        <w:t>٩٧٢</w:t>
      </w:r>
      <w:commentRangeEnd w:id="48"/>
      <w:r>
        <w:rPr>
          <w:rStyle w:val="CommentReference"/>
        </w:rPr>
        <w:commentReference w:id="48"/>
      </w:r>
    </w:p>
    <w:p>
      <w:pPr>
        <w:bidi/>
        <w:jc w:val="start"/>
      </w:pPr>
      <w:r>
        <w:rPr>
          <w:rtl/>
        </w:rPr>
        <w:t>أمام</w:t>
      </w:r>
      <w:r>
        <w:rPr>
          <w:rtl/>
        </w:rPr>
        <w:t xml:space="preserve"> شهود</w:t>
      </w:r>
      <w:r>
        <w:rPr>
          <w:rtl/>
        </w:rPr>
        <w:t xml:space="preserve"> عدول</w:t>
      </w:r>
      <w:r>
        <w:rPr>
          <w:rtl/>
        </w:rPr>
        <w:t xml:space="preserve"> </w:t>
      </w:r>
      <w:commentRangeStart w:id="49"/>
      <w:r>
        <w:rPr>
          <w:highlight w:val="yellow"/>
          <w:rtl/>
        </w:rPr>
        <w:t>ورايته</w:t>
      </w:r>
      <w:r>
        <w:rPr>
          <w:rtl/>
        </w:rPr>
        <w:t xml:space="preserve"> </w:t>
      </w:r>
      <w:r>
        <w:rPr>
          <w:highlight w:val="yellow"/>
          <w:rtl/>
        </w:rPr>
        <w:t>عند</w:t>
      </w:r>
      <w:r>
        <w:rPr>
          <w:rtl/>
        </w:rPr>
        <w:t xml:space="preserve"> </w:t>
      </w:r>
      <w:r>
        <w:rPr>
          <w:highlight w:val="yellow"/>
          <w:rtl/>
        </w:rPr>
        <w:t>الشاهدين</w:t>
      </w:r>
      <w:commentRangeEnd w:id="49"/>
      <w:r>
        <w:rPr>
          <w:rStyle w:val="CommentReference"/>
        </w:rPr>
        <w:commentReference w:id="49"/>
      </w:r>
    </w:p>
    <w:p>
      <w:pPr>
        <w:bidi/>
        <w:jc w:val="start"/>
      </w:pPr>
      <w:r>
        <w:rPr>
          <w:rtl/>
        </w:rPr>
        <w:t>مشاهد</w:t>
      </w:r>
      <w:r>
        <w:rPr>
          <w:rtl/>
        </w:rPr>
        <w:t xml:space="preserve"> </w:t>
      </w:r>
      <w:commentRangeStart w:id="50"/>
      <w:r>
        <w:rPr>
          <w:highlight w:val="yellow"/>
          <w:rtl/>
        </w:rPr>
        <w:t>ومحادث</w:t>
      </w:r>
      <w:commentRangeEnd w:id="50"/>
      <w:r>
        <w:rPr>
          <w:rStyle w:val="CommentReference"/>
        </w:rPr>
        <w:commentReference w:id="50"/>
      </w:r>
    </w:p>
    <w:p>
      <w:r>
        <w:drawing>
          <wp:inline xmlns:a="http://schemas.openxmlformats.org/drawingml/2006/main" xmlns:pic="http://schemas.openxmlformats.org/drawingml/2006/picture">
            <wp:extent cx="1641934" cy="4324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1934" cy="432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jc w:val="start"/>
      </w:pPr>
      <w:commentRangeStart w:id="51"/>
      <w:r>
        <w:rPr>
          <w:highlight w:val="yellow"/>
          <w:rtl/>
        </w:rPr>
        <w:t>عد</w:t>
      </w:r>
      <w:r>
        <w:rPr>
          <w:rtl/>
        </w:rPr>
        <w:t xml:space="preserve"> </w:t>
      </w:r>
      <w:r>
        <w:rPr>
          <w:highlight w:val="yellow"/>
          <w:rtl/>
        </w:rPr>
        <w:t>٣</w:t>
      </w:r>
      <w:commentRangeEnd w:id="51"/>
      <w:r>
        <w:rPr>
          <w:rStyle w:val="CommentReference"/>
        </w:rPr>
        <w:commentReference w:id="51"/>
      </w:r>
    </w:p>
    <w:p>
      <w:pPr>
        <w:bidi/>
        <w:jc w:val="start"/>
      </w:pPr>
      <w:r>
        <w:rPr>
          <w:rtl/>
        </w:rPr>
        <w:t>شاهد</w:t>
      </w:r>
    </w:p>
    <w:p>
      <w:pPr>
        <w:bidi/>
        <w:jc w:val="start"/>
      </w:pPr>
      <w:commentRangeStart w:id="52"/>
      <w:r>
        <w:rPr>
          <w:highlight w:val="yellow"/>
          <w:rtl/>
        </w:rPr>
        <w:t>سماىه</w:t>
      </w:r>
      <w:commentRangeEnd w:id="52"/>
      <w:r>
        <w:rPr>
          <w:rStyle w:val="CommentReference"/>
        </w:rPr>
        <w:commentReference w:id="52"/>
      </w:r>
    </w:p>
    <w:p>
      <w:r>
        <w:drawing>
          <wp:inline xmlns:a="http://schemas.openxmlformats.org/drawingml/2006/main" xmlns:pic="http://schemas.openxmlformats.org/drawingml/2006/picture">
            <wp:extent cx="1999148" cy="6392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99148" cy="639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jc w:val="start"/>
      </w:pPr>
      <w:r>
        <w:rPr>
          <w:rtl/>
        </w:rPr>
        <w:t>محمد</w:t>
      </w:r>
      <w:r>
        <w:rPr>
          <w:rtl/>
        </w:rPr>
        <w:t xml:space="preserve"> </w:t>
      </w:r>
      <w:commentRangeStart w:id="53"/>
      <w:r>
        <w:rPr>
          <w:highlight w:val="yellow"/>
          <w:rtl/>
        </w:rPr>
        <w:t>محترمة</w:t>
      </w:r>
      <w:commentRangeEnd w:id="53"/>
      <w:r>
        <w:rPr>
          <w:rStyle w:val="CommentReference"/>
        </w:rPr>
        <w:commentReference w:id="53"/>
      </w:r>
    </w:p>
    <w:p>
      <w:r>
        <w:drawing>
          <wp:inline xmlns:a="http://schemas.openxmlformats.org/drawingml/2006/main" xmlns:pic="http://schemas.openxmlformats.org/drawingml/2006/picture">
            <wp:extent cx="1203249" cy="3384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03249" cy="338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jc w:val="start"/>
      </w:pPr>
      <w:commentRangeStart w:id="54"/>
      <w:r>
        <w:rPr>
          <w:highlight w:val="yellow"/>
          <w:rtl/>
        </w:rPr>
        <w:t>لوسع</w:t>
      </w:r>
      <w:commentRangeEnd w:id="54"/>
      <w:r>
        <w:rPr>
          <w:rStyle w:val="CommentReference"/>
        </w:rPr>
        <w:commentReference w:id="54"/>
      </w:r>
      <w:r>
        <w:rPr>
          <w:rtl/>
        </w:rPr>
        <w:t xml:space="preserve"> او</w:t>
      </w:r>
      <w:r>
        <w:rPr>
          <w:rtl/>
        </w:rPr>
        <w:t xml:space="preserve"> نعمه</w:t>
      </w:r>
    </w:p>
    <w:p>
      <w:pPr>
        <w:bidi/>
        <w:jc w:val="start"/>
      </w:pPr>
      <w:r>
        <w:rPr>
          <w:rtl/>
        </w:rPr>
        <w:t>حسين</w:t>
      </w:r>
      <w:r>
        <w:rPr>
          <w:rtl/>
        </w:rPr>
        <w:t xml:space="preserve"> اسعد</w:t>
      </w:r>
      <w:r>
        <w:rPr>
          <w:rtl/>
        </w:rPr>
        <w:t xml:space="preserve"> الزعير</w:t>
      </w:r>
    </w:p>
    <w:p>
      <w:pPr>
        <w:bidi/>
        <w:jc w:val="start"/>
      </w:pPr>
      <w:commentRangeStart w:id="55"/>
      <w:r>
        <w:rPr>
          <w:highlight w:val="yellow"/>
          <w:rtl/>
        </w:rPr>
        <w:t>"جوهوس"</w:t>
      </w:r>
      <w:commentRangeEnd w:id="55"/>
      <w:r>
        <w:rPr>
          <w:rStyle w:val="CommentReference"/>
        </w:rPr>
        <w:commentReference w:id="55"/>
      </w:r>
    </w:p>
    <w:p>
      <w:r>
        <w:drawing>
          <wp:inline xmlns:a="http://schemas.openxmlformats.org/drawingml/2006/main" xmlns:pic="http://schemas.openxmlformats.org/drawingml/2006/picture">
            <wp:extent cx="2180889" cy="9463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80889" cy="94630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OCR" w:initials="OCR" w:date="2026-10-14T11:13:51Z">
    <w:p>
      <w:pPr>
        <w:pStyle w:val="CommentText"/>
      </w:pPr>
      <w:r>
        <w:rPr>
          <w:rStyle w:val="CommentReference"/>
        </w:rPr>
        <w:annotationRef/>
      </w:r>
      <w:r>
        <w:t>ft4 đọc: "</w:t>
      </w:r>
    </w:p>
  </w:comment>
  <w:comment w:id="1" w:author="OCR" w:initials="OCR" w:date="2026-10-14T11:13:51Z">
    <w:p>
      <w:pPr>
        <w:pStyle w:val="CommentText"/>
      </w:pPr>
      <w:r>
        <w:rPr>
          <w:rStyle w:val="CommentReference"/>
        </w:rPr>
        <w:annotationRef/>
      </w:r>
      <w:r>
        <w:t>ft4 đọc: و ٥٠</w:t>
      </w:r>
    </w:p>
  </w:comment>
  <w:comment w:id="2" w:author="OCR" w:initials="OCR" w:date="2026-10-14T11:13:51Z">
    <w:p>
      <w:pPr>
        <w:pStyle w:val="CommentText"/>
      </w:pPr>
      <w:r>
        <w:rPr>
          <w:rStyle w:val="CommentReference"/>
        </w:rPr>
        <w:annotationRef/>
      </w:r>
      <w:r>
        <w:t>ft4 đọc: وخمسمئة</w:t>
      </w:r>
    </w:p>
  </w:comment>
  <w:comment w:id="3" w:author="OCR" w:initials="OCR" w:date="2026-10-14T11:13:51Z">
    <w:p>
      <w:pPr>
        <w:pStyle w:val="CommentText"/>
      </w:pPr>
      <w:r>
        <w:rPr>
          <w:rStyle w:val="CommentReference"/>
        </w:rPr>
        <w:annotationRef/>
      </w:r>
      <w:r>
        <w:t>ft4 đọc: الزغد</w:t>
      </w:r>
    </w:p>
  </w:comment>
  <w:comment w:id="4" w:author="OCR" w:initials="OCR" w:date="2026-10-14T11:13:51Z">
    <w:p>
      <w:pPr>
        <w:pStyle w:val="CommentText"/>
      </w:pPr>
      <w:r>
        <w:rPr>
          <w:rStyle w:val="CommentReference"/>
        </w:rPr>
        <w:annotationRef/>
      </w:r>
      <w:r>
        <w:t>ft4 đọc: الخثلة محكمة الشجر</w:t>
      </w:r>
    </w:p>
  </w:comment>
  <w:comment w:id="5" w:author="OCR" w:initials="OCR" w:date="2026-10-14T11:13:51Z">
    <w:p>
      <w:pPr>
        <w:pStyle w:val="CommentText"/>
      </w:pPr>
      <w:r>
        <w:rPr>
          <w:rStyle w:val="CommentReference"/>
        </w:rPr>
        <w:annotationRef/>
      </w:r>
      <w:r>
        <w:t>ft4 đọc: فريد</w:t>
      </w:r>
    </w:p>
  </w:comment>
  <w:comment w:id="6" w:author="OCR" w:initials="OCR" w:date="2026-10-14T11:13:51Z">
    <w:p>
      <w:pPr>
        <w:pStyle w:val="CommentText"/>
      </w:pPr>
      <w:r>
        <w:rPr>
          <w:rStyle w:val="CommentReference"/>
        </w:rPr>
        <w:annotationRef/>
      </w:r>
      <w:r>
        <w:t>ft4 đọc: حماده</w:t>
      </w:r>
    </w:p>
  </w:comment>
  <w:comment w:id="7" w:author="OCR" w:initials="OCR" w:date="2026-10-14T11:13:51Z">
    <w:p>
      <w:pPr>
        <w:pStyle w:val="CommentText"/>
      </w:pPr>
      <w:r>
        <w:rPr>
          <w:rStyle w:val="CommentReference"/>
        </w:rPr>
        <w:annotationRef/>
      </w:r>
      <w:r>
        <w:t>ft4 đọc: محمد السَحر</w:t>
      </w:r>
    </w:p>
  </w:comment>
  <w:comment w:id="8" w:author="OCR" w:initials="OCR" w:date="2026-10-14T11:13:51Z">
    <w:p>
      <w:pPr>
        <w:pStyle w:val="CommentText"/>
      </w:pPr>
      <w:r>
        <w:rPr>
          <w:rStyle w:val="CommentReference"/>
        </w:rPr>
        <w:annotationRef/>
      </w:r>
      <w:r>
        <w:t>ft4 đọc: لقد اتفق الفريقان</w:t>
      </w:r>
    </w:p>
  </w:comment>
  <w:comment w:id="9" w:author="OCR" w:initials="OCR" w:date="2026-10-14T11:13:51Z">
    <w:p>
      <w:pPr>
        <w:pStyle w:val="CommentText"/>
      </w:pPr>
      <w:r>
        <w:rPr>
          <w:rStyle w:val="CommentReference"/>
        </w:rPr>
        <w:annotationRef/>
      </w:r>
      <w:r>
        <w:t>ft4 đọc: (không có)</w:t>
      </w:r>
    </w:p>
  </w:comment>
  <w:comment w:id="10" w:author="OCR" w:initials="OCR" w:date="2026-10-14T11:13:51Z">
    <w:p>
      <w:pPr>
        <w:pStyle w:val="CommentText"/>
      </w:pPr>
      <w:r>
        <w:rPr>
          <w:rStyle w:val="CommentReference"/>
        </w:rPr>
        <w:annotationRef/>
      </w:r>
      <w:r>
        <w:t>ft4 đọc: الفريدة الدول للفريدة دينارين ٢٠٠٠ ٦٠</w:t>
      </w:r>
    </w:p>
  </w:comment>
  <w:comment w:id="11" w:author="OCR" w:initials="OCR" w:date="2026-10-14T11:13:51Z">
    <w:p>
      <w:pPr>
        <w:pStyle w:val="CommentText"/>
      </w:pPr>
      <w:r>
        <w:rPr>
          <w:rStyle w:val="CommentReference"/>
        </w:rPr>
        <w:annotationRef/>
      </w:r>
      <w:r>
        <w:t>ft4 đọc: وخمسَة</w:t>
      </w:r>
    </w:p>
  </w:comment>
  <w:comment w:id="12" w:author="OCR" w:initials="OCR" w:date="2026-10-14T11:13:51Z">
    <w:p>
      <w:pPr>
        <w:pStyle w:val="CommentText"/>
      </w:pPr>
      <w:r>
        <w:rPr>
          <w:rStyle w:val="CommentReference"/>
        </w:rPr>
        <w:annotationRef/>
      </w:r>
      <w:r>
        <w:t>ft4 đọc: اسرايلية</w:t>
      </w:r>
    </w:p>
  </w:comment>
  <w:comment w:id="13" w:author="OCR" w:initials="OCR" w:date="2026-10-14T11:13:51Z">
    <w:p>
      <w:pPr>
        <w:pStyle w:val="CommentText"/>
      </w:pPr>
      <w:r>
        <w:rPr>
          <w:rStyle w:val="CommentReference"/>
        </w:rPr>
        <w:annotationRef/>
      </w:r>
      <w:r>
        <w:t>ft4 đọc: لتعدي</w:t>
      </w:r>
    </w:p>
  </w:comment>
  <w:comment w:id="14" w:author="OCR" w:initials="OCR" w:date="2026-10-14T11:13:51Z">
    <w:p>
      <w:pPr>
        <w:pStyle w:val="CommentText"/>
      </w:pPr>
      <w:r>
        <w:rPr>
          <w:rStyle w:val="CommentReference"/>
        </w:rPr>
        <w:annotationRef/>
      </w:r>
      <w:r>
        <w:t>ft4 đọc: النزيه السَامي</w:t>
      </w:r>
    </w:p>
  </w:comment>
  <w:comment w:id="15" w:author="OCR" w:initials="OCR" w:date="2026-10-14T11:13:51Z">
    <w:p>
      <w:pPr>
        <w:pStyle w:val="CommentText"/>
      </w:pPr>
      <w:r>
        <w:rPr>
          <w:rStyle w:val="CommentReference"/>
        </w:rPr>
        <w:annotationRef/>
      </w:r>
      <w:r>
        <w:t>ft4 đọc: للعزين الاول والوانس</w:t>
      </w:r>
    </w:p>
  </w:comment>
  <w:comment w:id="16" w:author="OCR" w:initials="OCR" w:date="2026-10-14T11:13:51Z">
    <w:p>
      <w:pPr>
        <w:pStyle w:val="CommentText"/>
      </w:pPr>
      <w:r>
        <w:rPr>
          <w:rStyle w:val="CommentReference"/>
        </w:rPr>
        <w:annotationRef/>
      </w:r>
      <w:r>
        <w:t>ft4 đọc: منفعة</w:t>
      </w:r>
    </w:p>
  </w:comment>
  <w:comment w:id="17" w:author="OCR" w:initials="OCR" w:date="2026-10-14T11:13:51Z">
    <w:p>
      <w:pPr>
        <w:pStyle w:val="CommentText"/>
      </w:pPr>
      <w:r>
        <w:rPr>
          <w:rStyle w:val="CommentReference"/>
        </w:rPr>
        <w:annotationRef/>
      </w:r>
      <w:r>
        <w:t>ft4 đọc: النصارى</w:t>
      </w:r>
    </w:p>
  </w:comment>
  <w:comment w:id="18" w:author="OCR" w:initials="OCR" w:date="2026-10-14T11:13:51Z">
    <w:p>
      <w:pPr>
        <w:pStyle w:val="CommentText"/>
      </w:pPr>
      <w:r>
        <w:rPr>
          <w:rStyle w:val="CommentReference"/>
        </w:rPr>
        <w:annotationRef/>
      </w:r>
      <w:r>
        <w:t>ft4 đọc: الغريب</w:t>
      </w:r>
    </w:p>
  </w:comment>
  <w:comment w:id="19" w:author="OCR" w:initials="OCR" w:date="2026-10-14T11:13:51Z">
    <w:p>
      <w:pPr>
        <w:pStyle w:val="CommentText"/>
      </w:pPr>
      <w:r>
        <w:rPr>
          <w:rStyle w:val="CommentReference"/>
        </w:rPr>
        <w:annotationRef/>
      </w:r>
      <w:r>
        <w:t>ft4 đọc: للذين دون فسَد</w:t>
      </w:r>
    </w:p>
  </w:comment>
  <w:comment w:id="20" w:author="OCR" w:initials="OCR" w:date="2026-10-14T11:13:51Z">
    <w:p>
      <w:pPr>
        <w:pStyle w:val="CommentText"/>
      </w:pPr>
      <w:r>
        <w:rPr>
          <w:rStyle w:val="CommentReference"/>
        </w:rPr>
        <w:annotationRef/>
      </w:r>
      <w:r>
        <w:t>ft4 đọc: للغريق الأول</w:t>
      </w:r>
    </w:p>
  </w:comment>
  <w:comment w:id="21" w:author="OCR" w:initials="OCR" w:date="2026-10-14T11:13:51Z">
    <w:p>
      <w:pPr>
        <w:pStyle w:val="CommentText"/>
      </w:pPr>
      <w:r>
        <w:rPr>
          <w:rStyle w:val="CommentReference"/>
        </w:rPr>
        <w:annotationRef/>
      </w:r>
      <w:r>
        <w:t>ft4 đọc: ساحتها</w:t>
      </w:r>
    </w:p>
  </w:comment>
  <w:comment w:id="22" w:author="OCR" w:initials="OCR" w:date="2026-10-14T11:13:51Z">
    <w:p>
      <w:pPr>
        <w:pStyle w:val="CommentText"/>
      </w:pPr>
      <w:r>
        <w:rPr>
          <w:rStyle w:val="CommentReference"/>
        </w:rPr>
        <w:annotationRef/>
      </w:r>
      <w:r>
        <w:t>ft4 đọc: يوم</w:t>
      </w:r>
    </w:p>
  </w:comment>
  <w:comment w:id="23" w:author="OCR" w:initials="OCR" w:date="2026-10-14T11:13:51Z">
    <w:p>
      <w:pPr>
        <w:pStyle w:val="CommentText"/>
      </w:pPr>
      <w:r>
        <w:rPr>
          <w:rStyle w:val="CommentReference"/>
        </w:rPr>
        <w:annotationRef/>
      </w:r>
      <w:r>
        <w:t>ft4 đọc: في منفعته</w:t>
      </w:r>
    </w:p>
  </w:comment>
  <w:comment w:id="24" w:author="OCR" w:initials="OCR" w:date="2026-10-14T11:13:51Z">
    <w:p>
      <w:pPr>
        <w:pStyle w:val="CommentText"/>
      </w:pPr>
      <w:r>
        <w:rPr>
          <w:rStyle w:val="CommentReference"/>
        </w:rPr>
        <w:annotationRef/>
      </w:r>
      <w:r>
        <w:t>ft4 đọc: السناءي ولبني يجد</w:t>
      </w:r>
    </w:p>
  </w:comment>
  <w:comment w:id="25" w:author="OCR" w:initials="OCR" w:date="2026-10-14T11:13:51Z">
    <w:p>
      <w:pPr>
        <w:pStyle w:val="CommentText"/>
      </w:pPr>
      <w:r>
        <w:rPr>
          <w:rStyle w:val="CommentReference"/>
        </w:rPr>
        <w:annotationRef/>
      </w:r>
      <w:r>
        <w:t>ft4 đọc: الشمال</w:t>
      </w:r>
    </w:p>
  </w:comment>
  <w:comment w:id="26" w:author="OCR" w:initials="OCR" w:date="2026-10-14T11:13:51Z">
    <w:p>
      <w:pPr>
        <w:pStyle w:val="CommentText"/>
      </w:pPr>
      <w:r>
        <w:rPr>
          <w:rStyle w:val="CommentReference"/>
        </w:rPr>
        <w:annotationRef/>
      </w:r>
      <w:r>
        <w:t>ft4 đọc: ديبا</w:t>
      </w:r>
    </w:p>
  </w:comment>
  <w:comment w:id="27" w:author="OCR" w:initials="OCR" w:date="2026-10-14T11:13:51Z">
    <w:p>
      <w:pPr>
        <w:pStyle w:val="CommentText"/>
      </w:pPr>
      <w:r>
        <w:rPr>
          <w:rStyle w:val="CommentReference"/>
        </w:rPr>
        <w:annotationRef/>
      </w:r>
      <w:r>
        <w:t>ft4 đọc: عمرد</w:t>
      </w:r>
    </w:p>
  </w:comment>
  <w:comment w:id="28" w:author="OCR" w:initials="OCR" w:date="2026-10-14T11:13:51Z">
    <w:p>
      <w:pPr>
        <w:pStyle w:val="CommentText"/>
      </w:pPr>
      <w:r>
        <w:rPr>
          <w:rStyle w:val="CommentReference"/>
        </w:rPr>
        <w:annotationRef/>
      </w:r>
      <w:r>
        <w:t>ft4 đọc: سعد</w:t>
      </w:r>
    </w:p>
  </w:comment>
  <w:comment w:id="29" w:author="OCR" w:initials="OCR" w:date="2026-10-14T11:13:51Z">
    <w:p>
      <w:pPr>
        <w:pStyle w:val="CommentText"/>
      </w:pPr>
      <w:r>
        <w:rPr>
          <w:rStyle w:val="CommentReference"/>
        </w:rPr>
        <w:annotationRef/>
      </w:r>
      <w:r>
        <w:t>ft4 đọc: دباس عمر</w:t>
      </w:r>
    </w:p>
  </w:comment>
  <w:comment w:id="30" w:author="OCR" w:initials="OCR" w:date="2026-10-14T11:13:51Z">
    <w:p>
      <w:pPr>
        <w:pStyle w:val="CommentText"/>
      </w:pPr>
      <w:r>
        <w:rPr>
          <w:rStyle w:val="CommentReference"/>
        </w:rPr>
        <w:annotationRef/>
      </w:r>
      <w:r>
        <w:t>ft4 đọc: ريف القواك .</w:t>
      </w:r>
    </w:p>
  </w:comment>
  <w:comment w:id="31" w:author="OCR" w:initials="OCR" w:date="2026-10-14T11:13:51Z">
    <w:p>
      <w:pPr>
        <w:pStyle w:val="CommentText"/>
      </w:pPr>
      <w:r>
        <w:rPr>
          <w:rStyle w:val="CommentReference"/>
        </w:rPr>
        <w:annotationRef/>
      </w:r>
      <w:r>
        <w:t>ft4 đọc: الى مجرد حسن</w:t>
      </w:r>
    </w:p>
  </w:comment>
  <w:comment w:id="32" w:author="OCR" w:initials="OCR" w:date="2026-10-14T11:13:51Z">
    <w:p>
      <w:pPr>
        <w:pStyle w:val="CommentText"/>
      </w:pPr>
      <w:r>
        <w:rPr>
          <w:rStyle w:val="CommentReference"/>
        </w:rPr>
        <w:annotationRef/>
      </w:r>
      <w:r>
        <w:t>ft4 đọc: لصح</w:t>
      </w:r>
    </w:p>
  </w:comment>
  <w:comment w:id="33" w:author="OCR" w:initials="OCR" w:date="2026-10-14T11:13:51Z">
    <w:p>
      <w:pPr>
        <w:pStyle w:val="CommentText"/>
      </w:pPr>
      <w:r>
        <w:rPr>
          <w:rStyle w:val="CommentReference"/>
        </w:rPr>
        <w:annotationRef/>
      </w:r>
      <w:r>
        <w:t>ft4 đọc: لاكن ليسَار وبدون معازيه</w:t>
      </w:r>
    </w:p>
  </w:comment>
  <w:comment w:id="34" w:author="OCR" w:initials="OCR" w:date="2026-10-14T11:13:51Z">
    <w:p>
      <w:pPr>
        <w:pStyle w:val="CommentText"/>
      </w:pPr>
      <w:r>
        <w:rPr>
          <w:rStyle w:val="CommentReference"/>
        </w:rPr>
        <w:annotationRef/>
      </w:r>
      <w:r>
        <w:t>ft4 đọc: لهذه الوالد</w:t>
      </w:r>
    </w:p>
  </w:comment>
  <w:comment w:id="35" w:author="OCR" w:initials="OCR" w:date="2026-10-14T11:13:51Z">
    <w:p>
      <w:pPr>
        <w:pStyle w:val="CommentText"/>
      </w:pPr>
      <w:r>
        <w:rPr>
          <w:rStyle w:val="CommentReference"/>
        </w:rPr>
        <w:annotationRef/>
      </w:r>
      <w:r>
        <w:t>ft4 đọc: الضابق</w:t>
      </w:r>
    </w:p>
  </w:comment>
  <w:comment w:id="36" w:author="OCR" w:initials="OCR" w:date="2026-10-14T11:13:51Z">
    <w:p>
      <w:pPr>
        <w:pStyle w:val="CommentText"/>
      </w:pPr>
      <w:r>
        <w:rPr>
          <w:rStyle w:val="CommentReference"/>
        </w:rPr>
        <w:annotationRef/>
      </w:r>
      <w:r>
        <w:t>ft4 đọc: طلب</w:t>
      </w:r>
    </w:p>
  </w:comment>
  <w:comment w:id="37" w:author="OCR" w:initials="OCR" w:date="2026-10-14T11:13:51Z">
    <w:p>
      <w:pPr>
        <w:pStyle w:val="CommentText"/>
      </w:pPr>
      <w:r>
        <w:rPr>
          <w:rStyle w:val="CommentReference"/>
        </w:rPr>
        <w:annotationRef/>
      </w:r>
      <w:r>
        <w:t>ft4 đọc: المستقلين</w:t>
      </w:r>
    </w:p>
  </w:comment>
  <w:comment w:id="38" w:author="OCR" w:initials="OCR" w:date="2026-10-14T11:13:51Z">
    <w:p>
      <w:pPr>
        <w:pStyle w:val="CommentText"/>
      </w:pPr>
      <w:r>
        <w:rPr>
          <w:rStyle w:val="CommentReference"/>
        </w:rPr>
        <w:annotationRef/>
      </w:r>
      <w:r>
        <w:t>ft4 đọc: ملكية</w:t>
      </w:r>
    </w:p>
  </w:comment>
  <w:comment w:id="39" w:author="OCR" w:initials="OCR" w:date="2026-10-14T11:13:51Z">
    <w:p>
      <w:pPr>
        <w:pStyle w:val="CommentText"/>
      </w:pPr>
      <w:r>
        <w:rPr>
          <w:rStyle w:val="CommentReference"/>
        </w:rPr>
        <w:annotationRef/>
      </w:r>
      <w:r>
        <w:t>ft4 đọc: الفريق</w:t>
      </w:r>
    </w:p>
  </w:comment>
  <w:comment w:id="40" w:author="OCR" w:initials="OCR" w:date="2026-10-14T11:13:51Z">
    <w:p>
      <w:pPr>
        <w:pStyle w:val="CommentText"/>
      </w:pPr>
      <w:r>
        <w:rPr>
          <w:rStyle w:val="CommentReference"/>
        </w:rPr>
        <w:annotationRef/>
      </w:r>
      <w:r>
        <w:t>ft4 đọc: النزهة الاولى</w:t>
      </w:r>
    </w:p>
  </w:comment>
  <w:comment w:id="41" w:author="OCR" w:initials="OCR" w:date="2026-10-14T11:13:51Z">
    <w:p>
      <w:pPr>
        <w:pStyle w:val="CommentText"/>
      </w:pPr>
      <w:r>
        <w:rPr>
          <w:rStyle w:val="CommentReference"/>
        </w:rPr>
        <w:annotationRef/>
      </w:r>
      <w:r>
        <w:t>ft4 đọc: فرد</w:t>
      </w:r>
    </w:p>
  </w:comment>
  <w:comment w:id="42" w:author="OCR" w:initials="OCR" w:date="2026-10-14T11:13:51Z">
    <w:p>
      <w:pPr>
        <w:pStyle w:val="CommentText"/>
      </w:pPr>
      <w:r>
        <w:rPr>
          <w:rStyle w:val="CommentReference"/>
        </w:rPr>
        <w:annotationRef/>
      </w:r>
      <w:r>
        <w:t>ft4 đọc: الفريقين</w:t>
      </w:r>
    </w:p>
  </w:comment>
  <w:comment w:id="43" w:author="OCR" w:initials="OCR" w:date="2026-10-14T11:13:51Z">
    <w:p>
      <w:pPr>
        <w:pStyle w:val="CommentText"/>
      </w:pPr>
      <w:r>
        <w:rPr>
          <w:rStyle w:val="CommentReference"/>
        </w:rPr>
        <w:annotationRef/>
      </w:r>
      <w:r>
        <w:t>ft4 đọc: للذين الاخر</w:t>
      </w:r>
    </w:p>
  </w:comment>
  <w:comment w:id="44" w:author="OCR" w:initials="OCR" w:date="2026-10-14T11:13:51Z">
    <w:p>
      <w:pPr>
        <w:pStyle w:val="CommentText"/>
      </w:pPr>
      <w:r>
        <w:rPr>
          <w:rStyle w:val="CommentReference"/>
        </w:rPr>
        <w:annotationRef/>
      </w:r>
      <w:r>
        <w:t>ft4 đọc: الاتفاقية</w:t>
      </w:r>
    </w:p>
  </w:comment>
  <w:comment w:id="45" w:author="OCR" w:initials="OCR" w:date="2026-10-14T11:13:51Z">
    <w:p>
      <w:pPr>
        <w:pStyle w:val="CommentText"/>
      </w:pPr>
      <w:r>
        <w:rPr>
          <w:rStyle w:val="CommentReference"/>
        </w:rPr>
        <w:annotationRef/>
      </w:r>
      <w:r>
        <w:t>ft4 đọc: متران نمره ٣</w:t>
      </w:r>
    </w:p>
  </w:comment>
  <w:comment w:id="46" w:author="OCR" w:initials="OCR" w:date="2026-10-14T11:13:51Z">
    <w:p>
      <w:pPr>
        <w:pStyle w:val="CommentText"/>
      </w:pPr>
      <w:r>
        <w:rPr>
          <w:rStyle w:val="CommentReference"/>
        </w:rPr>
        <w:annotationRef/>
      </w:r>
      <w:r>
        <w:t>ft4 đọc: اريبه حين</w:t>
      </w:r>
    </w:p>
  </w:comment>
  <w:comment w:id="47" w:author="OCR" w:initials="OCR" w:date="2026-10-14T11:13:51Z">
    <w:p>
      <w:pPr>
        <w:pStyle w:val="CommentText"/>
      </w:pPr>
      <w:r>
        <w:rPr>
          <w:rStyle w:val="CommentReference"/>
        </w:rPr>
        <w:annotationRef/>
      </w:r>
      <w:r>
        <w:t>ft4 đọc: الثاني عشر من</w:t>
      </w:r>
    </w:p>
  </w:comment>
  <w:comment w:id="48" w:author="OCR" w:initials="OCR" w:date="2026-10-14T11:13:51Z">
    <w:p>
      <w:pPr>
        <w:pStyle w:val="CommentText"/>
      </w:pPr>
      <w:r>
        <w:rPr>
          <w:rStyle w:val="CommentReference"/>
        </w:rPr>
        <w:annotationRef/>
      </w:r>
      <w:r>
        <w:t>ft4 đọc: ١٩٧٢ م.</w:t>
      </w:r>
    </w:p>
  </w:comment>
  <w:comment w:id="49" w:author="OCR" w:initials="OCR" w:date="2026-10-14T11:13:51Z">
    <w:p>
      <w:pPr>
        <w:pStyle w:val="CommentText"/>
      </w:pPr>
      <w:r>
        <w:rPr>
          <w:rStyle w:val="CommentReference"/>
        </w:rPr>
        <w:annotationRef/>
      </w:r>
      <w:r>
        <w:t>ft4 đọc: وذلك خير اشاهد به</w:t>
      </w:r>
    </w:p>
  </w:comment>
  <w:comment w:id="50" w:author="OCR" w:initials="OCR" w:date="2026-10-14T11:13:51Z">
    <w:p>
      <w:pPr>
        <w:pStyle w:val="CommentText"/>
      </w:pPr>
      <w:r>
        <w:rPr>
          <w:rStyle w:val="CommentReference"/>
        </w:rPr>
        <w:annotationRef/>
      </w:r>
      <w:r>
        <w:t>ft4 đọc: ومجاور</w:t>
      </w:r>
    </w:p>
  </w:comment>
  <w:comment w:id="51" w:author="OCR" w:initials="OCR" w:date="2026-10-14T11:13:51Z">
    <w:p>
      <w:pPr>
        <w:pStyle w:val="CommentText"/>
      </w:pPr>
      <w:r>
        <w:rPr>
          <w:rStyle w:val="CommentReference"/>
        </w:rPr>
        <w:annotationRef/>
      </w:r>
      <w:r>
        <w:t>ft4 đọc: محمد الحسين النجفي</w:t>
      </w:r>
    </w:p>
  </w:comment>
  <w:comment w:id="52" w:author="OCR" w:initials="OCR" w:date="2026-10-14T11:13:51Z">
    <w:p>
      <w:pPr>
        <w:pStyle w:val="CommentText"/>
      </w:pPr>
      <w:r>
        <w:rPr>
          <w:rStyle w:val="CommentReference"/>
        </w:rPr>
        <w:annotationRef/>
      </w:r>
      <w:r>
        <w:t>ft4 đọc: سالسا</w:t>
      </w:r>
    </w:p>
  </w:comment>
  <w:comment w:id="53" w:author="OCR" w:initials="OCR" w:date="2026-10-14T11:13:51Z">
    <w:p>
      <w:pPr>
        <w:pStyle w:val="CommentText"/>
      </w:pPr>
      <w:r>
        <w:rPr>
          <w:rStyle w:val="CommentReference"/>
        </w:rPr>
        <w:annotationRef/>
      </w:r>
      <w:r>
        <w:t>ft4 đọc: محترفه</w:t>
      </w:r>
    </w:p>
  </w:comment>
  <w:comment w:id="54" w:author="OCR" w:initials="OCR" w:date="2026-10-14T11:13:51Z">
    <w:p>
      <w:pPr>
        <w:pStyle w:val="CommentText"/>
      </w:pPr>
      <w:r>
        <w:rPr>
          <w:rStyle w:val="CommentReference"/>
        </w:rPr>
        <w:annotationRef/>
      </w:r>
      <w:r>
        <w:t>ft4 đọc: موسيح</w:t>
      </w:r>
    </w:p>
  </w:comment>
  <w:comment w:id="55" w:author="OCR" w:initials="OCR" w:date="2026-10-14T11:13:51Z">
    <w:p>
      <w:pPr>
        <w:pStyle w:val="CommentText"/>
      </w:pPr>
      <w:r>
        <w:rPr>
          <w:rStyle w:val="CommentReference"/>
        </w:rPr>
        <w:annotationRef/>
      </w:r>
      <w:r>
        <w:t>ft4 đọc: "محمدي"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4"/>
      <w:szCs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Kết quả OCR — chữ tay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